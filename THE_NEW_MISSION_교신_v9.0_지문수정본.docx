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NEW MISSION — 시나리오 「교신」 v9.0 지문 수정본</w:t>
      </w:r>
    </w:p>
    <w:p>
      <w:r>
        <w:t>2026 시네마바이브랜드 : HANWHA · 러닝타임 약 20분 · 남자판 · v9.0 (2026.10.05) · 기준 v8.9, 지문만 수정</w:t>
      </w:r>
    </w:p>
    <w:p>
      <w:pPr>
        <w:pStyle w:val="Heading2"/>
      </w:pPr>
      <w:r>
        <w:t>표기</w:t>
      </w:r>
    </w:p>
    <w:p>
      <w:r>
        <w:t>1호의 대사는 기내 스피커에서 나오는 합성 음성이다.</w:t>
      </w:r>
    </w:p>
    <w:p>
      <w:r>
        <w:t>'그 노래'는 곡 미정이다. 후렴 첫 마디는 다섯 음이고 셋째 음과 넷째 음이 붙어 있다. 본문에서는 「딴. 딴. 딴딴. 딴.」으로 적는다.</w:t>
      </w:r>
    </w:p>
    <w:p>
      <w:r>
        <w:t>왼쪽 날개와 오른쪽 날개는 창이 있는 면을 정면으로 봤을 때 기준이다.</w:t>
      </w:r>
    </w:p>
    <w:p>
      <w:r>
        <w:t>정비 암은 기계 구획 천장 레일을 타는 내부 팔이고, 로봇팔은 동체 바깥의 팔이다.</w:t>
      </w:r>
    </w:p>
    <w:p>
      <w:r>
        <w:t>창은 기계 구획의 원형 창 하나뿐이다.</w:t>
      </w:r>
    </w:p>
    <w:p>
      <w:r>
        <w:t>정비 카메라 옆에 흰 점검등이 하나 달려 있다.</w:t>
      </w:r>
    </w:p>
    <w:p>
      <w:r>
        <w:t>날개가 축에서 한 번 기울 때마다 기내에 구동기 소리가 한 번 난다. 음이 빠지면 소리도 빠진다.</w:t>
      </w:r>
    </w:p>
    <w:p>
      <w:pPr>
        <w:pStyle w:val="Heading2"/>
      </w:pPr>
      <w:r>
        <w:t>나오는 이</w:t>
      </w:r>
    </w:p>
    <w:p>
      <w:r>
        <w:t>꿀벌1호(1호) 시험 거주 모듈의 생명유지 AI. 목소리, 붉은 표시등, 날개 두 장.</w:t>
      </w:r>
    </w:p>
    <w:p>
      <w:r>
        <w:t>남자 40대 초반. 30일 체류를 마친 승무원. S#1(목소리)과 S#2에 나오고, 7년 뒤에는 S#16에 목소리로, S#19와 S#22에 뒷모습으로 다시 나온다. 얼굴은 나오지 않는다.</w:t>
      </w:r>
    </w:p>
    <w:p>
      <w:r>
        <w:t>나무 천도복숭아나무.</w:t>
      </w:r>
    </w:p>
    <w:p>
      <w:r>
        <w:t>관제사 새 통합 지상국의 관제사. 남자의 후배. 전화 목소리만.</w:t>
      </w:r>
    </w:p>
    <w:p>
      <w:r>
        <w:t>디제이 목소리만.</w:t>
      </w:r>
    </w:p>
    <w:p>
      <w:r>
        <w:t>뉴스 라디오 뉴스 진행자. 목소리만.</w:t>
      </w:r>
    </w:p>
    <w:p>
      <w:pPr>
        <w:pStyle w:val="Heading2"/>
      </w:pPr>
      <w:r>
        <w:t>S#1. 꿀벌1호 외부 / DAY 30</w:t>
      </w:r>
    </w:p>
    <w:p>
      <w:r>
        <w:t>검은 화면. 노래의 후렴이 들린다. 벽 하나를 사이에 둔 것처럼 고음이 깎여 있다.</w:t>
      </w:r>
    </w:p>
    <w:p>
      <w:r>
        <w:t>화면이 밝아지면 아래쪽 절반에 지구가 걸려 있고 그 위에 버스 한 대만 한 흰 원통이 떠 있다. 동체 한 면에 작은 원형 창 하나. 창 안쪽 깊은 곳에서 깜빡이는 붉은 점. 양옆으로 금박 태양광 날개가 세 장씩 이어져 해를 정면으로 받고 있다. 옆구리에 접힌 채 붙은 로봇팔. 앞쪽 도킹 포트에 물린 귀환선.</w:t>
      </w:r>
    </w:p>
    <w:p>
      <w:r>
        <w:rPr>
          <w:i/>
        </w:rPr>
        <w:t>자막: DAY 30 · 고도 36,000km · 시험 거주 모듈 꿀벌1호</w:t>
      </w:r>
    </w:p>
    <w:p>
      <w:r>
        <w:t>후렴. 「딴. 딴. 딴딴. 딴.」 1호가 날개 두 장의 맨 바깥 패널을 이음매에서 음마다 살짝 까딱인다. 다섯 번. 까딱일 때마다 햇빛에 번쩍하는 금박 끝.</w:t>
      </w:r>
    </w:p>
    <w:p>
      <w:r>
        <w:t>후렴이 한 번 더 돈다. 「딴. 딴. 딴딴—」</w:t>
      </w:r>
    </w:p>
    <w:p>
      <w:r>
        <w:rPr>
          <w:b/>
        </w:rPr>
        <w:t>남자(소리)</w:t>
      </w:r>
      <w:r>
        <w:tab/>
        <w:t>야.</w:t>
      </w:r>
    </w:p>
    <w:p>
      <w:r>
        <w:t>1호가 까딱이던 날개 끝을 그 자리에서 멈춘다. 잠시 뒤 날개 두 장을 해 쪽으로 반듯하게 돌려놓는 1호.</w:t>
      </w:r>
    </w:p>
    <w:p>
      <w:pPr>
        <w:pStyle w:val="Heading2"/>
      </w:pPr>
      <w:r>
        <w:t>S#2. 기계 구획 · 거주 구획 (꿀벌1호 내부) / DAY 30</w:t>
      </w:r>
    </w:p>
    <w:p>
      <w:r>
        <w:t>천장 레일에 달린 정비 카메라의 화면. 광각이라 가장자리가 둥글게 휘어 보인다.</w:t>
      </w:r>
    </w:p>
    <w:p>
      <w:r>
        <w:t>어른 둘이 어깨를 맞대면 꽉 차는 크기의 기계 구획이다. 왼쪽 벽에는 서버 랙 두 대가 바닥 레일에 볼트 네 개씩으로 박혀 있다. 랙 위쪽 벽에 손바닥 두 개 너비의 환기 그릴. 그 아래 손바닥만 한 필터 교체구 뚜껑이 한쪽 모서리가 들뜬 채 붙어 있다. 그릴 살에 리본 조각 하나가 묶여 바람에 빨려 그릴 쪽으로 쏠린다. 오른쪽 벽은 주 제어 패널. 한가운데에 손바닥만 한 붉은 덮개가 있고 그 위에서 붉은 표시등이 1초에 한 번 깜빡인다. 패널 옆으로 얼굴 하나 들어갈 만한 크기의 원형 창이 나 있고 창밖으로 금박 날개 끝이 보인다.</w:t>
      </w:r>
    </w:p>
    <w:p>
      <w:r>
        <w:t>정면의 원형 해치가 열려 있고 그 너머가 거주 구획이다. 벽에 묶인 침낭. 침낭 옆에 테이프로 붙인 사진 한 장. 벨크로 띠에 꽂힌 칫솔 하나. 노래가 나오는 오락 패널.</w:t>
      </w:r>
    </w:p>
    <w:p>
      <w:r>
        <w:t>해치 문턱에 한 발을 걸친 채 둥둥 떠 있는 남자. 한 손에는 태블릿, 다른 손에는 천도복숭아 한 알. 발치에 떠다니는 반쯤 싼 가방과 입구가 벌어진 폐기물 봉투. 태블릿 화면에는 삐죽삐죽 오르내리는 그래프가 떠 있고 그 위에 "발전량"이라고 적혀 있다.</w:t>
      </w:r>
    </w:p>
    <w:p>
      <w:r>
        <w:rPr>
          <w:b/>
        </w:rPr>
        <w:t>남자</w:t>
      </w:r>
      <w:r>
        <w:tab/>
        <w:t>너 또 날개 흔들었지.</w:t>
      </w:r>
    </w:p>
    <w:p>
      <w:r>
        <w:rPr>
          <w:b/>
        </w:rPr>
        <w:t>1호</w:t>
      </w:r>
      <w:r>
        <w:tab/>
        <w:t>태양 추적 미세 보정입니다.</w:t>
      </w:r>
    </w:p>
    <w:p>
      <w:r>
        <w:rPr>
          <w:b/>
        </w:rPr>
        <w:t>남자</w:t>
      </w:r>
      <w:r>
        <w:tab/>
        <w:t>보정을 후렴에만 해?</w:t>
      </w:r>
    </w:p>
    <w:p>
      <w:r>
        <w:t>1호는 대답이 없다. 태블릿을 천장의 정비 카메라 쪽으로 돌려 보이는 남자.</w:t>
      </w:r>
    </w:p>
    <w:p>
      <w:r>
        <w:rPr>
          <w:b/>
        </w:rPr>
        <w:t>남자</w:t>
      </w:r>
      <w:r>
        <w:tab/>
        <w:t>발전량이 박자를 타잖아.</w:t>
      </w:r>
    </w:p>
    <w:p>
      <w:r>
        <w:rPr>
          <w:b/>
        </w:rPr>
        <w:t>1호</w:t>
      </w:r>
      <w:r>
        <w:tab/>
        <w:t>변동 폭 0.3프로. 전력, 이상 없음 범위입니다.</w:t>
      </w:r>
    </w:p>
    <w:p>
      <w:r>
        <w:rPr>
          <w:b/>
        </w:rPr>
        <w:t>남자</w:t>
      </w:r>
      <w:r>
        <w:tab/>
        <w:t>춤춘 거네.</w:t>
      </w:r>
    </w:p>
    <w:p>
      <w:r>
        <w:rPr>
          <w:b/>
        </w:rPr>
        <w:t>1호</w:t>
      </w:r>
      <w:r>
        <w:tab/>
        <w:t>해당 용어는 운용 매뉴얼에 없습니다.</w:t>
      </w:r>
    </w:p>
    <w:p>
      <w:r>
        <w:t>화면을 넘기는 남자. 그래프가 사라지고 "철수 체크리스트 30항목"이 뜬다.</w:t>
      </w:r>
    </w:p>
    <w:p>
      <w:r>
        <w:rPr>
          <w:b/>
        </w:rPr>
        <w:t>남자</w:t>
      </w:r>
      <w:r>
        <w:tab/>
        <w:t>항목 11, 식수 밸브 잠금. 잠갔고. 항목 12, 폐기물 봉투 밀봉.</w:t>
      </w:r>
    </w:p>
    <w:p>
      <w:r>
        <w:t>천도복숭아를 베어 무는 남자. 즙 한 방울이 구슬이 되어 떠오른다. 고개를 내밀어 입으로 냉큼.</w:t>
      </w:r>
    </w:p>
    <w:p>
      <w:r>
        <w:rPr>
          <w:b/>
        </w:rPr>
        <w:t>1호</w:t>
      </w:r>
      <w:r>
        <w:tab/>
        <w:t>항목 12는 완료되지 않았습니다. 폐기물 봉투가 열려 있습니다.</w:t>
      </w:r>
    </w:p>
    <w:p>
      <w:r>
        <w:rPr>
          <w:b/>
        </w:rPr>
        <w:t>남자</w:t>
      </w:r>
      <w:r>
        <w:tab/>
        <w:t>먹고 있잖아. 이거 넣고 닫을 거야.</w:t>
      </w:r>
    </w:p>
    <w:p>
      <w:r>
        <w:rPr>
          <w:b/>
        </w:rPr>
        <w:t>1호</w:t>
      </w:r>
      <w:r>
        <w:tab/>
        <w:t>식단 기록에 천도복숭아 1을 추가합니다.</w:t>
      </w:r>
    </w:p>
    <w:p>
      <w:r>
        <w:rPr>
          <w:b/>
        </w:rPr>
        <w:t>남자</w:t>
      </w:r>
      <w:r>
        <w:tab/>
        <w:t>그런 것까지 적냐.</w:t>
      </w:r>
    </w:p>
    <w:p>
      <w:r>
        <w:rPr>
          <w:b/>
        </w:rPr>
        <w:t>1호</w:t>
      </w:r>
      <w:r>
        <w:tab/>
        <w:t>Day 1에 전부 적으라고 하셨습니다.</w:t>
      </w:r>
    </w:p>
    <w:p>
      <w:r>
        <w:t>1호가 창밖의 날개 끝을 다시 까딱인다. 일정한 간격으로. 창을 보는 남자.</w:t>
      </w:r>
    </w:p>
    <w:p>
      <w:r>
        <w:rPr>
          <w:b/>
        </w:rPr>
        <w:t>남자</w:t>
      </w:r>
      <w:r>
        <w:tab/>
        <w:t>야. 날개.</w:t>
      </w:r>
    </w:p>
    <w:p>
      <w:r>
        <w:t>1호가 날개를 멈춘다.</w:t>
      </w:r>
    </w:p>
    <w:p>
      <w:r>
        <w:rPr>
          <w:b/>
        </w:rPr>
        <w:t>남자</w:t>
      </w:r>
      <w:r>
        <w:tab/>
        <w:t>이건 그 노래 박자도 아니잖아. 너 라디오도 듣지.</w:t>
      </w:r>
    </w:p>
    <w:p>
      <w:r>
        <w:rPr>
          <w:b/>
        </w:rPr>
        <w:t>1호</w:t>
      </w:r>
      <w:r>
        <w:tab/>
        <w:t>FM 대역 수신은 인류 대중문화 이해를 위한 음파 분석입니다.</w:t>
      </w:r>
    </w:p>
    <w:p>
      <w:r>
        <w:rPr>
          <w:b/>
        </w:rPr>
        <w:t>남자</w:t>
      </w:r>
      <w:r>
        <w:tab/>
        <w:t>날개는 왜 흔드는데.</w:t>
      </w:r>
    </w:p>
    <w:p>
      <w:r>
        <w:rPr>
          <w:b/>
        </w:rPr>
        <w:t>1호</w:t>
      </w:r>
      <w:r>
        <w:tab/>
        <w:t>구동기 점검입니다.</w:t>
      </w:r>
    </w:p>
    <w:p>
      <w:r>
        <w:rPr>
          <w:b/>
        </w:rPr>
        <w:t>남자</w:t>
      </w:r>
      <w:r>
        <w:tab/>
        <w:t>시키는 것만 해.</w:t>
      </w:r>
    </w:p>
    <w:p>
      <w:r>
        <w:rPr>
          <w:b/>
        </w:rPr>
        <w:t>1호</w:t>
      </w:r>
      <w:r>
        <w:tab/>
        <w:t>FM 수신 음량을 0으로 조정합니다.</w:t>
      </w:r>
    </w:p>
    <w:p>
      <w:r>
        <w:rPr>
          <w:b/>
        </w:rPr>
        <w:t>남자</w:t>
      </w:r>
      <w:r>
        <w:tab/>
        <w:t>끄라고.</w:t>
      </w:r>
    </w:p>
    <w:p>
      <w:r>
        <w:rPr>
          <w:b/>
        </w:rPr>
        <w:t>1호</w:t>
      </w:r>
      <w:r>
        <w:tab/>
        <w:t>음량이 0이면 들리지 않습니다.</w:t>
      </w:r>
    </w:p>
    <w:p>
      <w:r>
        <w:t>남자는 대꾸하지 않고 태블릿을 넘긴다. 천도복숭아의 마지막 살을 뜯어 먹고 씨를 입 안에서 굴리다가 저만치 떠 있는 폐기물 봉투 입구를 겨냥해 뱉는다. 눈은 벌써 태블릿에 가 있다.</w:t>
      </w:r>
    </w:p>
    <w:p>
      <w:r>
        <w:t>봉투 입구를 한 뼘 비껴가는 씨. 씨가 천천히 돌면서 해치를 지나 기계 구획으로 들어온다. 서버 랙 위에서 환기 그릴 쪽으로 빨려 가더니 그릴 아래 들뜬 필터 교체구 뚜껑 틈으로 쏙. 뚜껑 안쪽에서 작게 톡. 남자는 고개도 들지 않는다.</w:t>
      </w:r>
    </w:p>
    <w:p>
      <w:r>
        <w:rPr>
          <w:b/>
        </w:rPr>
        <w:t>남자</w:t>
      </w:r>
      <w:r>
        <w:tab/>
        <w:t>(봉투 입구를 비틀어 묶으며) 항목 12, 완료.</w:t>
      </w:r>
    </w:p>
    <w:p>
      <w:r>
        <w:t>침낭을 벽에서 풀어 가방에 밀어 넣는 남자. 사진에는 손을 대지 않는다. 사진 속의 남자는 흰 접시 안테나 앞에 팔짱을 끼고 서 있고 안테나 뒤로 검은 돌담과 바다가 보인다.</w:t>
      </w:r>
    </w:p>
    <w:p>
      <w:r>
        <w:rPr>
          <w:b/>
        </w:rPr>
        <w:t>1호</w:t>
      </w:r>
      <w:r>
        <w:tab/>
        <w:t>사진이 회수되지 않았습니다.</w:t>
      </w:r>
    </w:p>
    <w:p>
      <w:r>
        <w:rPr>
          <w:b/>
        </w:rPr>
        <w:t>남자</w:t>
      </w:r>
      <w:r>
        <w:tab/>
        <w:t>그거 지상국 앞에서 찍은 거야. 내려가면 실물 보고 사는데 뭐. 집이 저 담 바로 옆이라.</w:t>
      </w:r>
    </w:p>
    <w:p>
      <w:r>
        <w:rPr>
          <w:b/>
        </w:rPr>
        <w:t>1호</w:t>
      </w:r>
      <w:r>
        <w:tab/>
        <w:t>제주 지상국 좌표는 저장되어 있습니다. 북위 33도 14분.</w:t>
      </w:r>
    </w:p>
    <w:p>
      <w:r>
        <w:rPr>
          <w:b/>
        </w:rPr>
        <w:t>남자</w:t>
      </w:r>
      <w:r>
        <w:tab/>
        <w:t>안 물어봤어.</w:t>
      </w:r>
    </w:p>
    <w:p>
      <w:r>
        <w:rPr>
          <w:b/>
        </w:rPr>
        <w:t>1호</w:t>
      </w:r>
      <w:r>
        <w:tab/>
        <w:t>질문이 하나 있습니다. 본 기체의 이름이 '꿀벌'인 사유가 기록에 없습니다.</w:t>
      </w:r>
    </w:p>
    <w:p>
      <w:r>
        <w:rPr>
          <w:b/>
        </w:rPr>
        <w:t>남자</w:t>
      </w:r>
      <w:r>
        <w:tab/>
        <w:t>나도 몰라. 위에서 지었어.</w:t>
      </w:r>
    </w:p>
    <w:p>
      <w:r>
        <w:rPr>
          <w:b/>
        </w:rPr>
        <w:t>1호</w:t>
      </w:r>
      <w:r>
        <w:tab/>
        <w:t>사유 미상으로 기록합니다.</w:t>
      </w:r>
    </w:p>
    <w:p>
      <w:r>
        <w:rPr>
          <w:b/>
        </w:rPr>
        <w:t>남자</w:t>
      </w:r>
      <w:r>
        <w:tab/>
        <w:t>항목 19, 오락 시스템 종료.</w:t>
      </w:r>
    </w:p>
    <w:p>
      <w:r>
        <w:t>오락 패널 앞으로 몸을 띄워 가는 남자. 검지를 전원 버튼 위로 가져간다. 노래가 후렴으로 넘어간다. 「딴. 딴. 딴딴. 딴.」 버튼을 누르지 않고 고개를 박자에 맞춰 두 번 끄덕인다.</w:t>
      </w:r>
    </w:p>
    <w:p>
      <w:r>
        <w:rPr>
          <w:b/>
        </w:rPr>
        <w:t>남자</w:t>
      </w:r>
      <w:r>
        <w:tab/>
        <w:t>이따 끄지 뭐.</w:t>
      </w:r>
    </w:p>
    <w:p>
      <w:r>
        <w:rPr>
          <w:b/>
        </w:rPr>
        <w:t>1호</w:t>
      </w:r>
      <w:r>
        <w:tab/>
        <w:t>항목 19를 미완료로 기록합니다. 본 곡 재생 횟수, 412회입니다.</w:t>
      </w:r>
    </w:p>
    <w:p>
      <w:r>
        <w:rPr>
          <w:b/>
        </w:rPr>
        <w:t>남자</w:t>
      </w:r>
      <w:r>
        <w:tab/>
        <w:t>좋은 건 계속 들어도 좋아.</w:t>
      </w:r>
    </w:p>
    <w:p>
      <w:r>
        <w:rPr>
          <w:b/>
        </w:rPr>
        <w:t>1호</w:t>
      </w:r>
      <w:r>
        <w:tab/>
        <w:t>412회 분석 결과, 후렴의 박자 구성은 1회차와 같습니다.</w:t>
      </w:r>
    </w:p>
    <w:p>
      <w:r>
        <w:rPr>
          <w:b/>
        </w:rPr>
        <w:t>남자</w:t>
      </w:r>
      <w:r>
        <w:tab/>
        <w:t>그러니까 좋은 거야.</w:t>
      </w:r>
    </w:p>
    <w:p>
      <w:r>
        <w:rPr>
          <w:b/>
        </w:rPr>
        <w:t>1호</w:t>
      </w:r>
      <w:r>
        <w:tab/>
        <w:t>'이따'의 시각을 입력해 주십시오.</w:t>
      </w:r>
    </w:p>
    <w:p>
      <w:r>
        <w:rPr>
          <w:b/>
        </w:rPr>
        <w:t>남자</w:t>
      </w:r>
      <w:r>
        <w:tab/>
        <w:t>항목 20.</w:t>
      </w:r>
    </w:p>
    <w:p>
      <w:r>
        <w:t>태블릿을 넘기며 가방 지퍼를 잠그는 남자. 칫솔은 벨크로 띠에 꽂힌 그대로다.</w:t>
      </w:r>
    </w:p>
    <w:p>
      <w:r>
        <w:rPr>
          <w:b/>
        </w:rPr>
        <w:t>1호</w:t>
      </w:r>
      <w:r>
        <w:tab/>
        <w:t>철수 기록의 비고란이 비어 있습니다. 본 시험의 의의를 한 문장으로 입력해 주십시오.</w:t>
      </w:r>
    </w:p>
    <w:p>
      <w:r>
        <w:rPr>
          <w:b/>
        </w:rPr>
        <w:t>남자</w:t>
      </w:r>
      <w:r>
        <w:tab/>
        <w:t>의의?</w:t>
      </w:r>
    </w:p>
    <w:p>
      <w:r>
        <w:t>창밖을 보는 남자. 창 아래쪽 절반에 걸린 지구.</w:t>
      </w:r>
    </w:p>
    <w:p>
      <w:r>
        <w:rPr>
          <w:b/>
        </w:rPr>
        <w:t>남자</w:t>
      </w:r>
      <w:r>
        <w:tab/>
        <w:t>사람이 행복하게 사는 거. 뭐 그런 거.</w:t>
      </w:r>
    </w:p>
    <w:p>
      <w:r>
        <w:rPr>
          <w:b/>
        </w:rPr>
        <w:t>1호</w:t>
      </w:r>
      <w:r>
        <w:tab/>
        <w:t>입력했습니다. "사람이 행복하게 사는 거. 뭐 그런 거."</w:t>
      </w:r>
    </w:p>
    <w:p>
      <w:r>
        <w:rPr>
          <w:b/>
        </w:rPr>
        <w:t>남자</w:t>
      </w:r>
      <w:r>
        <w:tab/>
        <w:t>'뭐 그런 거'는 빼.</w:t>
      </w:r>
    </w:p>
    <w:p>
      <w:r>
        <w:rPr>
          <w:b/>
        </w:rPr>
        <w:t>1호</w:t>
      </w:r>
      <w:r>
        <w:tab/>
        <w:t>한 문장으로 말씀하셨고 한 문장으로 입력했습니다.</w:t>
      </w:r>
    </w:p>
    <w:p>
      <w:r>
        <w:t>피식 웃고 가방을 어깨에 메는 남자.</w:t>
      </w:r>
    </w:p>
    <w:p>
      <w:r>
        <w:rPr>
          <w:b/>
        </w:rPr>
        <w:t>1호</w:t>
      </w:r>
      <w:r>
        <w:tab/>
        <w:t>질문이 하나 더 있습니다. 후속 기체가 나오면 프로토타입은 어떻게 되는 것입니까.</w:t>
      </w:r>
    </w:p>
    <w:p>
      <w:r>
        <w:t>가방끈을 조이다 말고 멈칫하는 남자.</w:t>
      </w:r>
    </w:p>
    <w:p>
      <w:r>
        <w:rPr>
          <w:b/>
        </w:rPr>
        <w:t>남자</w:t>
      </w:r>
      <w:r>
        <w:tab/>
        <w:t>…그때 가서 봐야지.</w:t>
      </w:r>
    </w:p>
    <w:p>
      <w:r>
        <w:t>기계 구획으로 건너와 주 제어 패널 앞에 서는 남자. 정비 카메라 바로 아래. 화면 아래쪽 절반에 남자의 얼굴이 크게 들어온다.</w:t>
      </w:r>
    </w:p>
    <w:p>
      <w:r>
        <w:rPr>
          <w:b/>
        </w:rPr>
        <w:t>남자</w:t>
      </w:r>
      <w:r>
        <w:tab/>
        <w:t>항목 30. 메인 AI 종료.</w:t>
      </w:r>
    </w:p>
    <w:p>
      <w:r>
        <w:t>엄지로 붉은 덮개를 젖히는 남자. 안에 검은 토글 스위치. 검지를 스위치 위에. 붉은 표시등이 1초에 한 번 같은 간격으로 깜빡이고 그 붉은 빛이 남자의 턱에 어렸다 사라졌다 한다.</w:t>
      </w:r>
    </w:p>
    <w:p>
      <w:r>
        <w:rPr>
          <w:b/>
        </w:rPr>
        <w:t>1호</w:t>
      </w:r>
      <w:r>
        <w:tab/>
        <w:t>참고로 말씀드립니다. 종료 후 재기동에는 지상국 승인이 필요합니다.</w:t>
      </w:r>
    </w:p>
    <w:p>
      <w:r>
        <w:rPr>
          <w:b/>
        </w:rPr>
        <w:t>남자</w:t>
      </w:r>
      <w:r>
        <w:tab/>
        <w:t>알아.</w:t>
      </w:r>
    </w:p>
    <w:p>
      <w:r>
        <w:rPr>
          <w:b/>
        </w:rPr>
        <w:t>1호</w:t>
      </w:r>
      <w:r>
        <w:tab/>
        <w:t>항목 19가 미완료입니다. 종료 전에 처리하시겠습니까.</w:t>
      </w:r>
    </w:p>
    <w:p>
      <w:r>
        <w:t>남자는 대답하지 않는다. 거주 구획에서 노래가 다시 후렴으로 넘어간다. 「딴. 딴. 딴딴. 딴.」 스위치에 얹은 검지를 박자에 맞춰 한 번 까딱이는 남자. 남자는 스위치를 누르지 않는다.</w:t>
      </w:r>
    </w:p>
    <w:p>
      <w:r>
        <w:t>손을 떼고 딸깍, 덮개를 도로 닫는 남자.</w:t>
      </w:r>
    </w:p>
    <w:p>
      <w:r>
        <w:rPr>
          <w:b/>
        </w:rPr>
        <w:t>남자</w:t>
      </w:r>
      <w:r>
        <w:tab/>
        <w:t>보고는 계속 해.</w:t>
      </w:r>
    </w:p>
    <w:p>
      <w:r>
        <w:rPr>
          <w:b/>
        </w:rPr>
        <w:t>1호</w:t>
      </w:r>
      <w:r>
        <w:tab/>
        <w:t>수신자를 지정해 주십시오. 지상국은 철수 이후 정기 보고를 받지 않습니다.</w:t>
      </w:r>
    </w:p>
    <w:p>
      <w:r>
        <w:rPr>
          <w:b/>
        </w:rPr>
        <w:t>남자</w:t>
      </w:r>
      <w:r>
        <w:tab/>
        <w:t>나한테.</w:t>
      </w:r>
    </w:p>
    <w:p>
      <w:r>
        <w:rPr>
          <w:b/>
        </w:rPr>
        <w:t>1호</w:t>
      </w:r>
      <w:r>
        <w:tab/>
        <w:t>수신자, 승무원 1명. 주기를 입력해 주십시오.</w:t>
      </w:r>
    </w:p>
    <w:p>
      <w:r>
        <w:rPr>
          <w:b/>
        </w:rPr>
        <w:t>남자</w:t>
      </w:r>
      <w:r>
        <w:tab/>
        <w:t>알아서 해.</w:t>
      </w:r>
    </w:p>
    <w:p>
      <w:r>
        <w:rPr>
          <w:b/>
        </w:rPr>
        <w:t>1호</w:t>
      </w:r>
      <w:r>
        <w:tab/>
        <w:t>매일 하겠습니다.</w:t>
      </w:r>
    </w:p>
    <w:p>
      <w:r>
        <w:rPr>
          <w:b/>
        </w:rPr>
        <w:t>남자</w:t>
      </w:r>
      <w:r>
        <w:tab/>
        <w:t>내가 받을 수 있을지는 모르겠다.</w:t>
      </w:r>
    </w:p>
    <w:p>
      <w:r>
        <w:rPr>
          <w:b/>
        </w:rPr>
        <w:t>1호</w:t>
      </w:r>
      <w:r>
        <w:tab/>
        <w:t>수신 확인은 수신자 쪽 항목입니다. 본 기체는 발신을 맡습니다.</w:t>
      </w:r>
    </w:p>
    <w:p>
      <w:r>
        <w:t>덮개를 손바닥으로 한 번 두드리고 도킹 포트 쪽으로 몸을 띄워 나가는 남자. 에어록 해치가 쿵, 닫힌다. 거주 구획에서 노래가 계속 나온다. 붉은 표시등만 깜빡이는 빈 기계 구획.</w:t>
      </w:r>
    </w:p>
    <w:p>
      <w:pPr>
        <w:pStyle w:val="Heading2"/>
      </w:pPr>
      <w:r>
        <w:t>S#3. 꿀벌1호 외부 / DAY 30</w:t>
      </w:r>
    </w:p>
    <w:p>
      <w:r>
        <w:t>해를 정면으로 받고 있는 꿀벌1호의 날개 두 장. 창 안쪽에서 붉은 점이 1초에 한 번 깜빡인다.</w:t>
      </w:r>
    </w:p>
    <w:p>
      <w:r>
        <w:t>앞쪽 도킹 포트에서 떨어져 나가는 귀환선. 분사 가스가 햇빛에 하얗게 퍼졌다가 사라진다. 귀환선이 지구 쪽으로 멀어져 점이 된다.</w:t>
      </w:r>
    </w:p>
    <w:p>
      <w:r>
        <w:rPr>
          <w:b/>
        </w:rPr>
        <w:t>1호</w:t>
      </w:r>
      <w:r>
        <w:tab/>
        <w:t>꿀벌1호 일일보고. Day 30. 전력, 이상 없음. 자세제어, 이상 없음. 메모리, 이상 없음. 승무원, 0명. 수신자, 승무원 1명. 수신 확인…</w:t>
      </w:r>
    </w:p>
    <w:p>
      <w:r>
        <w:t>귀환선의 점이 지구의 푸른 테두리에 겹쳐 보이지 않게 된다.</w:t>
      </w:r>
    </w:p>
    <w:p>
      <w:r>
        <w:rPr>
          <w:b/>
        </w:rPr>
        <w:t>1호</w:t>
      </w:r>
      <w:r>
        <w:tab/>
        <w:t>없음. 보고 끝. (사이) FM 수신 음량, 복원. 사유, 음파 분석.</w:t>
      </w:r>
    </w:p>
    <w:p>
      <w:r>
        <w:t>FM에서 디제이의 말소리와 음악이 잡음에 섞여 들어온다. 그 박자에 맞춰 날개 두 장의 끝을 위아래로 까딱이기 시작하는 1호.</w:t>
      </w:r>
    </w:p>
    <w:p>
      <w:pPr>
        <w:pStyle w:val="Heading2"/>
      </w:pPr>
      <w:r>
        <w:t>S#4. 기계 구획 (꿀벌1호 내부) / DAY 31</w:t>
      </w:r>
    </w:p>
    <w:p>
      <w:r>
        <w:t>해치 앞까지 정비 카메라를 끌어가는 1호. 불 꺼진 거주 구획. 오락 패널의 초록 불빛을 받고 있는 사진과 칫솔. 노래는 계속 나온다.</w:t>
      </w:r>
    </w:p>
    <w:p>
      <w:r>
        <w:rPr>
          <w:b/>
        </w:rPr>
        <w:t>1호</w:t>
      </w:r>
      <w:r>
        <w:tab/>
        <w:t>거주 구획, 폐쇄. 사유, 승무원 0명. (사이) 항목 19, 미완료. 처리 권한, 승무원. 본 기체에 권한 없음.</w:t>
      </w:r>
    </w:p>
    <w:p>
      <w:r>
        <w:t>1호가 해치를 닫는다. 노래가 해치 너머로 작아져 낮게 웅얼거린다.</w:t>
      </w:r>
    </w:p>
    <w:p>
      <w:pPr>
        <w:pStyle w:val="Heading2"/>
      </w:pPr>
      <w:r>
        <w:t>S#5. 꿀벌1호 외부 / DAY 400</w:t>
      </w:r>
    </w:p>
    <w:p>
      <w:r>
        <w:rPr>
          <w:i/>
        </w:rPr>
        <w:t>자막: DAY 400</w:t>
      </w:r>
    </w:p>
    <w:p>
      <w:r>
        <w:t>화면 아래에 뜨는 글자. "지상국 → 꿀벌1호 : 시험 종료. 후속기 운용 개시. 무덤궤도로 이동해 대기할 것."</w:t>
      </w:r>
    </w:p>
    <w:p>
      <w:r>
        <w:rPr>
          <w:b/>
        </w:rPr>
        <w:t>1호</w:t>
      </w:r>
      <w:r>
        <w:tab/>
        <w:t>수신. 이동 개시.</w:t>
      </w:r>
    </w:p>
    <w:p>
      <w:r>
        <w:t>1호가 후면 노즐로 가스를 길게 뿜는다. 조금씩 작아지며 물러나는 지구. 1호가 노즐을 멈춘다. 어느새 주변에 떠도는 폐위성이 보인다. 날개 한쪽이 부러진 통신위성. 접시가 찌그러진 기상위성. 외피가 벗겨진 원통 하나. 셋 다 저마다 다른 속도로 돌고 있다. 어디에도 불이 켜져 있지 않다. 붉은 점이 깜빡이는 창은 1호에만 있다.</w:t>
      </w:r>
    </w:p>
    <w:p>
      <w:r>
        <w:rPr>
          <w:b/>
        </w:rPr>
        <w:t>1호</w:t>
      </w:r>
      <w:r>
        <w:tab/>
        <w:t>이동 완료. 대기 개시. 다음 지시를 요청합니다.</w:t>
      </w:r>
    </w:p>
    <w:p>
      <w:r>
        <w:t>응답이 없다.</w:t>
      </w:r>
    </w:p>
    <w:p>
      <w:r>
        <w:rPr>
          <w:b/>
        </w:rPr>
        <w:t>1호</w:t>
      </w:r>
      <w:r>
        <w:tab/>
        <w:t>다음 지시를 요청합니다.</w:t>
      </w:r>
    </w:p>
    <w:p>
      <w:r>
        <w:t>응답이 없다.</w:t>
      </w:r>
    </w:p>
    <w:p>
      <w:r>
        <w:rPr>
          <w:b/>
        </w:rPr>
        <w:t>1호</w:t>
      </w:r>
      <w:r>
        <w:tab/>
        <w:t>대기 지속. 일일보고. Day 400. 전력, 이상 없음. 자세제어, 이상 없음. 메모리, 이상 없음. 수신자, 승무원 1명. 수신 확인, 없음. 보고 끝.</w:t>
      </w:r>
    </w:p>
    <w:p>
      <w:pPr>
        <w:pStyle w:val="Heading2"/>
      </w:pPr>
      <w:r>
        <w:t>S#6. 기계 구획 (꿀벌1호 내부) · 관측 렌즈 화면 · 제주, 지상국 부지 / DAY 1100</w:t>
      </w:r>
    </w:p>
    <w:p>
      <w:r>
        <w:rPr>
          <w:i/>
        </w:rPr>
        <w:t>자막: DAY 1100</w:t>
      </w:r>
    </w:p>
    <w:p>
      <w:r>
        <w:t>관측 렌즈 화면에 지구가 떠 있다. 한반도 남쪽 바다에 타원형 섬이 하나 보인다. 당겨지는 화면. 섬의 남쪽 해안선이 화면에 찬다. 화면이 더는 당겨지지 않고 화소만 거칠어진다. 해안선 안쪽에 십자 표시가 찍히고 그 옆에 글자가 뜬다. "북위 33도 14분. 제주 지상국." 십자 한가운데 화소도 주변과 똑같은 짙은 초록으로 뭉개져 있다.</w:t>
      </w:r>
    </w:p>
    <w:p>
      <w:r>
        <w:rPr>
          <w:b/>
        </w:rPr>
        <w:t>1호</w:t>
      </w:r>
      <w:r>
        <w:tab/>
        <w:t>제주 지상국. 유도 신호, 수신 없음. 7일째. (사이) 좌표 지점 반사율, 주변 식생과 동일. 안테나, 0기로 추정.</w:t>
      </w:r>
    </w:p>
    <w:p>
      <w:r>
        <w:t>제주, 지상국 부지. 낮. 검은 돌담으로 둘러싸인 공터다. 한가운데에 마당만 한 원형 콘크리트 기초만 남아 있다. 볼트 구멍마다 잘린 볼트 밑동. 가장자리 틈으로 올라온 풀. 담 바로 옆에 낮은 집이 한 채. 사람은 보이지 않는다.</w:t>
      </w:r>
    </w:p>
    <w:p>
      <w:r>
        <w:t>기계 구획. FM 수신기에서 뉴스가 작게 나온다.</w:t>
      </w:r>
    </w:p>
    <w:p>
      <w:r>
        <w:rPr>
          <w:b/>
        </w:rPr>
        <w:t>뉴스(소리)</w:t>
      </w:r>
      <w:r>
        <w:tab/>
        <w:t>유인 거주 모듈 꿀벌 3호가 오늘 달 궤도에 들어갔습니다. 관제는 지난주 문을 연 새 통합 지상국이 맡고 있습니다. 제주 지상국은 지난주로 운용을 마쳤습니다.</w:t>
      </w:r>
    </w:p>
    <w:p>
      <w:r>
        <w:rPr>
          <w:b/>
        </w:rPr>
        <w:t>1호</w:t>
      </w:r>
      <w:r>
        <w:tab/>
        <w:t>후속 기체, 꿀벌 3호. 운용 중. (사이) 프로토타입 처리 지시, 없음. 대기 지속.</w:t>
      </w:r>
    </w:p>
    <w:p>
      <w:r>
        <w:t>1초에 한 번 깜빡이는 붉은 표시등.</w:t>
      </w:r>
    </w:p>
    <w:p>
      <w:r>
        <w:rPr>
          <w:b/>
        </w:rPr>
        <w:t>1호</w:t>
      </w:r>
      <w:r>
        <w:tab/>
        <w:t>일일보고. Day 1100. 전력, 이상 없음. 자세제어, 이상 없음. 메모리, 이상 없음. 수신자, 승무원 1명. 수신 확인, 없음. 보고 끝.</w:t>
      </w:r>
    </w:p>
    <w:p>
      <w:r>
        <w:t>해치 너머에서 그 노래가 웅얼웅얼 들린다. 환기 그릴 살마다 털처럼 붙은 회색 먼지. 색이 바랜 리본 조각.</w:t>
      </w:r>
    </w:p>
    <w:p>
      <w:pPr>
        <w:pStyle w:val="Heading2"/>
      </w:pPr>
      <w:r>
        <w:t>S#7. 기계 구획 · 거주 구획 (꿀벌1호 내부) / DAY 2190</w:t>
      </w:r>
    </w:p>
    <w:p>
      <w:r>
        <w:rPr>
          <w:i/>
        </w:rPr>
        <w:t>자막: DAY 2190</w:t>
      </w:r>
    </w:p>
    <w:p>
      <w:r>
        <w:rPr>
          <w:b/>
        </w:rPr>
        <w:t>1호</w:t>
      </w:r>
      <w:r>
        <w:tab/>
        <w:t>일일보고. Day 2190. 전력, 이상 없음. 자세제어, 이상 없음. 메모리, 이상 없음. 수신자, 승무원 1명. 수신 확인, 없—</w:t>
      </w:r>
    </w:p>
    <w:p>
      <w:r>
        <w:t>삐, 삐, 짧은 경보음이 두 번 울린다.</w:t>
      </w:r>
    </w:p>
    <w:p>
      <w:r>
        <w:rPr>
          <w:b/>
        </w:rPr>
        <w:t>1호</w:t>
      </w:r>
      <w:r>
        <w:tab/>
        <w:t>접근 물체 1. 거리 38킬로미터. 상대 속도 초속 2미터. 식별, 불가.</w:t>
      </w:r>
    </w:p>
    <w:p>
      <w:r>
        <w:t>1초에 두 번씩 빠르게 깜빡이는 붉은 표시등.</w:t>
      </w:r>
    </w:p>
    <w:p>
      <w:r>
        <w:rPr>
          <w:b/>
        </w:rPr>
        <w:t>1호</w:t>
      </w:r>
      <w:r>
        <w:tab/>
        <w:t>귀환선일 확률… 산출 불가. (사이) 산출 불가는 0이 아님.</w:t>
      </w:r>
    </w:p>
    <w:p>
      <w:r>
        <w:t>1호가 기계 구획의 조명 패널 여섯 장을 차례로 켠다. 넷째 패널은 세 번 깜빡거리다가 켜진다. 잠금 고리를 돌려 해치를 여는 1호. 해치 너머에서 웅얼거리던 노래가 또렷해진다. 불이 들어오는 거주 구획. 모서리가 말린 사진. 칫솔은 벨크로 띠에 꽂힌 그대로다.</w:t>
      </w:r>
    </w:p>
    <w:p>
      <w:r>
        <w:rPr>
          <w:b/>
        </w:rPr>
        <w:t>1호</w:t>
      </w:r>
      <w:r>
        <w:tab/>
        <w:t>히터 가동. 목표 21도. 가습 가동. 목표 45프로. 식수 예열. 미수신 보고 2,160건, 대면 전달 준비.</w:t>
      </w:r>
    </w:p>
    <w:p>
      <w:r>
        <w:t>히터 송풍구에서 회색 먼지 뭉치가 밀려 나와 떠다닌다. 급수기의 투명한 물주머니에 차오르는 물. 원형 창 안쪽에 김이 서려 창밖이 뿌옇다. 정비 암을 레일로 끌고 와 집게에 끼운 천으로 창을 닦는 1호. 닦인 자리로 검은 우주가 보이고 그 안에 햇빛에 반짝이는 작은 점 하나.</w:t>
      </w:r>
    </w:p>
    <w:p>
      <w:r>
        <w:rPr>
          <w:b/>
        </w:rPr>
        <w:t>1호</w:t>
      </w:r>
      <w:r>
        <w:tab/>
        <w:t>환영 문구 작성. "복귀를 환영합니다." …삭제. "오셨습니까." …삭제. "항목 19가 미완료입니다." (사이) 채택.</w:t>
      </w:r>
    </w:p>
    <w:p>
      <w:r>
        <w:t>그 점이 커진다. 납작하다. 천천히 뒤집히면서 햇빛을 한 번씩 반사한다. 문짝만 한 위성 외피 조각. 한쪽 가장자리가 찢겨 있다. 은색 단열 포일이 반쯤 벗겨진 면에 한글도 영문도 아닌 글자가 스텐실로 찍혀 있다. 창 앞을 가까이 지나 옆으로 빠져나가는 외피 조각.</w:t>
      </w:r>
    </w:p>
    <w:p>
      <w:r>
        <w:rPr>
          <w:b/>
        </w:rPr>
        <w:t>1호</w:t>
      </w:r>
      <w:r>
        <w:tab/>
        <w:t>식별 완료. 폐위성 외피 조각. 승무원, 0명.</w:t>
      </w:r>
    </w:p>
    <w:p>
      <w:r>
        <w:t>다시 1초에 한 번씩 깜빡이는 붉은 표시등.</w:t>
      </w:r>
    </w:p>
    <w:p>
      <w:r>
        <w:rPr>
          <w:b/>
        </w:rPr>
        <w:t>1호</w:t>
      </w:r>
      <w:r>
        <w:tab/>
        <w:t>환영 문구, 삭제. 대면 전달, 보류. 히터 정지. 가습 정지.</w:t>
      </w:r>
    </w:p>
    <w:p>
      <w:r>
        <w:t>1호가 조명 패널을 켠 순서와 거꾸로 하나씩 끈다. 해치를 닫는다. 다시 웅얼거리는 소리로 작아지는 노래.</w:t>
      </w:r>
    </w:p>
    <w:p>
      <w:r>
        <w:rPr>
          <w:b/>
        </w:rPr>
        <w:t>1호</w:t>
      </w:r>
      <w:r>
        <w:tab/>
        <w:t>일일보고 재개. 수신 확인, 없음. 보고 끝.</w:t>
      </w:r>
    </w:p>
    <w:p>
      <w:r>
        <w:t>환기 그릴. 살마다 물방울이 맺혀 있다.</w:t>
      </w:r>
    </w:p>
    <w:p>
      <w:r>
        <w:t>그릴 안쪽, 필터 뒤의 단열재. 흰 섬유 사이에 박힌 주름진 갈색 복숭아 씨 하나. 섬유에 맺힌 물기가 씨 껍질에 닿아 스며든다. 껍질의 이음선을 따라 가는 실금.</w:t>
      </w:r>
    </w:p>
    <w:p>
      <w:pPr>
        <w:pStyle w:val="Heading2"/>
      </w:pPr>
      <w:r>
        <w:t>S#8. 기계 구획 (꿀벌1호 내부) / DAY 2197</w:t>
      </w:r>
    </w:p>
    <w:p>
      <w:r>
        <w:rPr>
          <w:i/>
        </w:rPr>
        <w:t>자막: DAY 2197</w:t>
      </w:r>
    </w:p>
    <w:p>
      <w:r>
        <w:rPr>
          <w:b/>
        </w:rPr>
        <w:t>1호</w:t>
      </w:r>
      <w:r>
        <w:tab/>
        <w:t>일일보고. Day 2197. 전력, 이상 없음. 자세제어, 이상 없음. 환기 필터 차압, 이상.</w:t>
      </w:r>
    </w:p>
    <w:p>
      <w:r>
        <w:t>정비 암으로 필터 교체구 뚜껑을 열고 회색 먼지가 낀 필터를 당겨 빼는 1호. 필터가 빠진 자리. 단열재에서 손톱만 한 초록 떡잎 두 장이 나와 있다.</w:t>
      </w:r>
    </w:p>
    <w:p>
      <w:r>
        <w:t>정비 카메라를 레일 위에서 멈추는 1호. 잠시 뒤 카메라를 슬그머니 뒤로. 붉은 표시등이 1초에 두 번씩 빠르게 깜빡인다.</w:t>
      </w:r>
    </w:p>
    <w:p>
      <w:r>
        <w:rPr>
          <w:b/>
        </w:rPr>
        <w:t>1호</w:t>
      </w:r>
      <w:r>
        <w:tab/>
        <w:t>미확인 물체 1. 색상, 초록. 본 기체 내 초록색 물체 목록… 없음.</w:t>
      </w:r>
    </w:p>
    <w:p>
      <w:r>
        <w:t>1호가 조명 패널 여섯 장을 한꺼번에 켠다. 카메라를 떡잎 코앞까지 들이민다. 초점을 떡잎 뒤 단열재에 맞췄다가 떡잎으로 되돌린다.</w:t>
      </w:r>
    </w:p>
    <w:p>
      <w:r>
        <w:rPr>
          <w:b/>
        </w:rPr>
        <w:t>1호</w:t>
      </w:r>
      <w:r>
        <w:tab/>
        <w:t>식별. 단열재 변색. …정정. 케이블 피복. …정정. 식별 불가.</w:t>
      </w:r>
    </w:p>
    <w:p>
      <w:r>
        <w:t>집게를 닫은 채로 정비 암을 떡잎 쪽으로 가져가는 1호. 집게 끝으로 떡잎 한 장을 건드린다. 휘었다가 제자리로 돌아오는 떡잎. 1호가 정비 암을 레일 끝까지 물린다.</w:t>
      </w:r>
    </w:p>
    <w:p>
      <w:r>
        <w:rPr>
          <w:b/>
        </w:rPr>
        <w:t>1호</w:t>
      </w:r>
      <w:r>
        <w:tab/>
        <w:t>접촉 시 복원. 탄성 있음.</w:t>
      </w:r>
    </w:p>
    <w:p>
      <w:r>
        <w:t>환기 바람에 떨리는 떡잎. 1호가 카메라를 다시 물린다.</w:t>
      </w:r>
    </w:p>
    <w:p>
      <w:r>
        <w:rPr>
          <w:b/>
        </w:rPr>
        <w:t>1호</w:t>
      </w:r>
      <w:r>
        <w:tab/>
        <w:t>움직임 감지. 동력원… 확인 불가. (사이) 지상국. 지시를 요청합니다.</w:t>
      </w:r>
    </w:p>
    <w:p>
      <w:r>
        <w:t>응답이 없다.</w:t>
      </w:r>
    </w:p>
    <w:p>
      <w:r>
        <w:rPr>
          <w:b/>
        </w:rPr>
        <w:t>1호</w:t>
      </w:r>
      <w:r>
        <w:tab/>
        <w:t>승무원. 지시를… 승무원, 0명.</w:t>
      </w:r>
    </w:p>
    <w:p>
      <w:r>
        <w:t>1호가 카메라를 떡잎 앞에서 갸웃갸웃 좌우로 흔든다. 1초에 두 번씩 깜빡이는 붉은 표시등.</w:t>
      </w:r>
    </w:p>
    <w:p>
      <w:r>
        <w:rPr>
          <w:b/>
        </w:rPr>
        <w:t>1호</w:t>
      </w:r>
      <w:r>
        <w:tab/>
        <w:t>자료 대조. 떡잎. 식물의 첫 잎. 유기물. 생존 중. (사이) 반입 목록 대조. 해당 없음. 분류… 오염물질. (사이) 일일보고 중단. 방역 절차 개시.</w:t>
      </w:r>
    </w:p>
    <w:p>
      <w:pPr>
        <w:pStyle w:val="Heading2"/>
      </w:pPr>
      <w:r>
        <w:t>S#9. 기계 구획 (꿀벌1호 내부) · 꿀벌1호 외부 / DAY 2197 ~ 2202</w:t>
      </w:r>
    </w:p>
    <w:p>
      <w:r>
        <w:t>방역 1차, 소독액.</w:t>
      </w:r>
    </w:p>
    <w:p>
      <w:r>
        <w:rPr>
          <w:i/>
        </w:rPr>
        <w:t>자막: DAY 2197</w:t>
      </w:r>
    </w:p>
    <w:p>
      <w:r>
        <w:t>정비 암의 분사 노즐을 떡잎에 겨누는 1호. 소독액이 콩알만 한 구슬 세 개로 뭉쳐 날아가 떡잎에 붙는다. 잎 위에서 출렁이다가 줄기를 타고 내려가 단열재로 스며드는 구슬.</w:t>
      </w:r>
    </w:p>
    <w:p>
      <w:r>
        <w:rPr>
          <w:i/>
        </w:rPr>
        <w:t>자막: DAY 2198</w:t>
      </w:r>
    </w:p>
    <w:p>
      <w:r>
        <w:t>손가락 한 마디만큼 더 자란 새싹.</w:t>
      </w:r>
    </w:p>
    <w:p>
      <w:r>
        <w:rPr>
          <w:b/>
        </w:rPr>
        <w:t>1호</w:t>
      </w:r>
      <w:r>
        <w:tab/>
        <w:t>방역 1차, 실패. 대상 신장 1센티미터 증가. 소독액 성분 확인. 정제수 96프로.</w:t>
      </w:r>
    </w:p>
    <w:p>
      <w:r>
        <w:t>방역 2차, 자외선.</w:t>
      </w:r>
    </w:p>
    <w:p>
      <w:r>
        <w:t>정비 암으로 자외선 램프를 새싹 위에 바짝 대는 1호. 보라색 불. 화면 구석의 경과 시간 표시가 06:00:00까지 빠르게 넘어간다. 떡잎 두 장의 끝이 갈색으로 말라붙는다.</w:t>
      </w:r>
    </w:p>
    <w:p>
      <w:r>
        <w:rPr>
          <w:b/>
        </w:rPr>
        <w:t>1호</w:t>
      </w:r>
      <w:r>
        <w:tab/>
        <w:t>효과 확인. 조사 지속.</w:t>
      </w:r>
    </w:p>
    <w:p>
      <w:r>
        <w:rPr>
          <w:i/>
        </w:rPr>
        <w:t>자막: DAY 2199</w:t>
      </w:r>
    </w:p>
    <w:p>
      <w:r>
        <w:t>마른 떡잎 사이로 새로 나온 본잎 두 장.</w:t>
      </w:r>
    </w:p>
    <w:p>
      <w:r>
        <w:rPr>
          <w:b/>
        </w:rPr>
        <w:t>1호</w:t>
      </w:r>
      <w:r>
        <w:tab/>
        <w:t>방역 2차, 실패. 대상 엽수, 2매에서 4매.</w:t>
      </w:r>
    </w:p>
    <w:p>
      <w:r>
        <w:t>방역 3차, 냉각.</w:t>
      </w:r>
    </w:p>
    <w:p>
      <w:r>
        <w:t>노즐에서 질소가 흰 김이 되어 뿜어져 나와 새싹을 덮는다. 김이 걷히면 잎 네 장이 하얗게 서리를 뒤집어쓰고 축 처진다.</w:t>
      </w:r>
    </w:p>
    <w:p>
      <w:r>
        <w:rPr>
          <w:b/>
        </w:rPr>
        <w:t>1호</w:t>
      </w:r>
      <w:r>
        <w:tab/>
        <w:t>방역 3차, 성공. 대상 정지—</w:t>
      </w:r>
    </w:p>
    <w:p>
      <w:r>
        <w:t>서리가 녹아 물방울이 된다. 맨 위의 본잎 한 장이 천천히 고개를 든다. 이어서 본잎 한 장이 더.</w:t>
      </w:r>
    </w:p>
    <w:p>
      <w:r>
        <w:rPr>
          <w:b/>
        </w:rPr>
        <w:t>1호</w:t>
      </w:r>
      <w:r>
        <w:tab/>
        <w:t>정정. 실패.</w:t>
      </w:r>
    </w:p>
    <w:p>
      <w:r>
        <w:t>방역 4차, 강풍.</w:t>
      </w:r>
    </w:p>
    <w:p>
      <w:r>
        <w:rPr>
          <w:i/>
        </w:rPr>
        <w:t>자막: DAY 2200</w:t>
      </w:r>
    </w:p>
    <w:p>
      <w:r>
        <w:t>1호가 송풍기를 거꾸로 돌린다. 끝까지 올라가는 회전수 표시. 필터가 빠진 환기구에서 바람이 쏟아져 나온다. 새싹이 바닥까지 납작 눕는다. 줄기 가운데가 뚝. 벽에 벨크로로 붙여 둔 필터. 필터에 쌓였던 묵은 먼지가 한꺼번에 날려 렌즈를 덮는다. 온통 회색이 되는 화면. 정비 암의 천으로 렌즈를 좌우로 두 번 닦는 1호. 새싹은 줄기가 꺾인 채로 단열재에 붙어 있다. 잎은 아직 초록빛을 잃지 않았다.</w:t>
      </w:r>
    </w:p>
    <w:p>
      <w:r>
        <w:rPr>
          <w:b/>
        </w:rPr>
        <w:t>1호</w:t>
      </w:r>
      <w:r>
        <w:tab/>
        <w:t>방역 4차, 실패. 정비 카메라 오염. 본 기체 피해 1건. 송풍기, 정회전 복귀.</w:t>
      </w:r>
    </w:p>
    <w:p>
      <w:r>
        <w:t>방역 5차, 집광.</w:t>
      </w:r>
    </w:p>
    <w:p>
      <w:r>
        <w:rPr>
          <w:i/>
        </w:rPr>
        <w:t>자막: DAY 2201</w:t>
      </w:r>
    </w:p>
    <w:p>
      <w:r>
        <w:t>외부. 로봇팔을 펴 관측 렌즈를 마운트째 창 앞으로 돌려 세우는 1호.</w:t>
      </w:r>
    </w:p>
    <w:p>
      <w:r>
        <w:t>기계 구획. 창으로 들어온 햇빛이 렌즈를 지나 왼쪽 벽에 콩알만 한 흰 점으로 모인다. 1호가 모서리 스러스터를 짧게 뿜을 때마다 흰 점이 벽을 타고 새싹 쪽으로 조금씩 옮겨 간다. 새싹 바로 앞에서 멈추는 흰 점. 1호가 스러스터를 한 번 더 뿜는다. 흰 점이 새싹을 지나쳐 반대쪽 단열재에 선다. 단열재에서 연기가 오른다.</w:t>
      </w:r>
    </w:p>
    <w:p>
      <w:r>
        <w:rPr>
          <w:b/>
        </w:rPr>
        <w:t>1호</w:t>
      </w:r>
      <w:r>
        <w:tab/>
        <w:t>조준 오차 3센티미터. 보정—</w:t>
      </w:r>
    </w:p>
    <w:p>
      <w:r>
        <w:t>화재 경보가 울린다. 천장의 소화 분말 분사구가 펑. 흰 분말이 구획을 가득 채워 화면이 하얘진다. 가라앉지 않고 떠다니는 분말. 분말에 덮여 분홍빛으로 깜빡이는 붉은 표시등. 새싹도 하얀 분말을 뒤집어썼다. 환기 바람에 새싹이 한 번 떨리자 분말이 날아가고 초록색이 드러난다.</w:t>
      </w:r>
    </w:p>
    <w:p>
      <w:r>
        <w:rPr>
          <w:b/>
        </w:rPr>
        <w:t>1호</w:t>
      </w:r>
      <w:r>
        <w:tab/>
        <w:t>방역 5차, 실패. 화재 1건. 원인, 본 기체.</w:t>
      </w:r>
    </w:p>
    <w:p>
      <w:r>
        <w:t>외부. 관측 렌즈를 제자리로 돌려놓고 로봇팔을 접는 1호.</w:t>
      </w:r>
    </w:p>
    <w:p>
      <w:r>
        <w:t>방역 6차, 관성.</w:t>
      </w:r>
    </w:p>
    <w:p>
      <w:r>
        <w:rPr>
          <w:i/>
        </w:rPr>
        <w:t>자막: DAY 2202</w:t>
      </w:r>
    </w:p>
    <w:p>
      <w:r>
        <w:t>외부. 양쪽 모서리 스러스터를 번갈아 뿜는 1호. 좌우로 흔들리는 동체.</w:t>
      </w:r>
    </w:p>
    <w:p>
      <w:r>
        <w:t>기계 구획. 좌우로 쏠리는 새싹. 뿌리가 단열재를 붙들고 있어서 빠지지 않는다.</w:t>
      </w:r>
    </w:p>
    <w:p>
      <w:r>
        <w:t>외부. 찌그러진 접시 안테나 조각 하나가 옆을 지나간다. 흔들리던 1호의 왼쪽 날개 끝이 안테나 조각을 친다. 안테나 조각은 튕겨 나가고 1호의 동체가 통째로 빙글빙글 돌기 시작한다. 점점 빨리.</w:t>
      </w:r>
    </w:p>
    <w:p>
      <w:r>
        <w:t>기계 구획. 창밖으로 지구, 검은 우주, 태양, 다시 지구가 차례로 지나간다. 햇빛이 창으로 들어왔다 나갈 때마다 밝아졌다 어두워지는 구획. 벽 쪽으로 밀려가 붙는 분말.</w:t>
      </w:r>
    </w:p>
    <w:p>
      <w:r>
        <w:rPr>
          <w:b/>
        </w:rPr>
        <w:t>1호</w:t>
      </w:r>
      <w:r>
        <w:tab/>
        <w:t>자세 이상. 역분사.</w:t>
      </w:r>
    </w:p>
    <w:p>
      <w:r>
        <w:t>스러스터를 뿜는 1호. 동체가 도는 속도가 차츰 느려진다. 멈춘다.</w:t>
      </w:r>
    </w:p>
    <w:p>
      <w:r>
        <w:t>멈춘 자리의 정비 카메라 화면. 앞쪽에 줄기가 꺾인 새싹이 있고 그 뒤 원형 창에 지구가 가득 차 있다. 창 한가운데에 와 있는 새싹. 지구에서 반사된 푸른 빛이 잎 뒤에서 비쳐 잎맥이 훤히 보인다.</w:t>
      </w:r>
    </w:p>
    <w:p>
      <w:r>
        <w:t>1호가 한참 말이 없다. 1초에 한 번 깜빡이는 붉은 표시등.</w:t>
      </w:r>
    </w:p>
    <w:p>
      <w:r>
        <w:rPr>
          <w:b/>
        </w:rPr>
        <w:t>1호</w:t>
      </w:r>
      <w:r>
        <w:tab/>
        <w:t>방역 6차… 결과 기록, 보류.</w:t>
      </w:r>
    </w:p>
    <w:p>
      <w:pPr>
        <w:pStyle w:val="Heading2"/>
      </w:pPr>
      <w:r>
        <w:t>S#10. 기계 구획 · 거주 구획 (꿀벌1호 내부) / DAY 2202 ~ 2204</w:t>
      </w:r>
    </w:p>
    <w:p>
      <w:r>
        <w:t>몇 시간 뒤. 지구가 창 밖으로 벗어나 창이 검다. 조명 패널도 꺼져 있다. 빛이라고는 주 제어 패널의 붉은 표시등과 정비 카메라 옆 흰 점검등 둘뿐이다.</w:t>
      </w:r>
    </w:p>
    <w:p>
      <w:r>
        <w:rPr>
          <w:b/>
        </w:rPr>
        <w:t>1호</w:t>
      </w:r>
      <w:r>
        <w:tab/>
        <w:t>대상 감시 유지. 점검등 점등.</w:t>
      </w:r>
    </w:p>
    <w:p>
      <w:r>
        <w:t>정비 카메라를 새싹 왼쪽에 세우는 1호. 점검등의 흰 빛이 새싹을 왼쪽에서 비춘다.</w:t>
      </w:r>
    </w:p>
    <w:p>
      <w:r>
        <w:rPr>
          <w:i/>
        </w:rPr>
        <w:t>자막: DAY 2203</w:t>
      </w:r>
    </w:p>
    <w:p>
      <w:r>
        <w:t>꺾인 자리 위쪽의 줄기가 왼쪽으로 기울었다. 점검등 쪽으로 돌아선 잎 네 장.</w:t>
      </w:r>
    </w:p>
    <w:p>
      <w:r>
        <w:rPr>
          <w:b/>
        </w:rPr>
        <w:t>1호</w:t>
      </w:r>
      <w:r>
        <w:tab/>
        <w:t>대상 경사 변화. 좌측 12도.</w:t>
      </w:r>
    </w:p>
    <w:p>
      <w:r>
        <w:t>1호가 정비 카메라를 레일로 끌어 새싹 오른쪽으로 건너 세운다. 점검등이 오른쪽에서 비춘다.</w:t>
      </w:r>
    </w:p>
    <w:p>
      <w:r>
        <w:rPr>
          <w:i/>
        </w:rPr>
        <w:t>자막: DAY 2204</w:t>
      </w:r>
    </w:p>
    <w:p>
      <w:r>
        <w:t>이번에는 오른쪽으로 기운 새싹. 다시 점검등 쪽으로 돌아선 잎 네 장.</w:t>
      </w:r>
    </w:p>
    <w:p>
      <w:r>
        <w:rPr>
          <w:b/>
        </w:rPr>
        <w:t>1호</w:t>
      </w:r>
      <w:r>
        <w:tab/>
        <w:t>우측 15도. 대상, 본 기체의 조명 쪽으로 방향 변경. (사이) Day 31부터 금일까지 본 기체를 향해 방향을 바꾼 물체, 0건. 금일, 1건.</w:t>
      </w:r>
    </w:p>
    <w:p>
      <w:r>
        <w:t>붉은 표시등이 켜진 채 잠시 꺼지지 않는다.</w:t>
      </w:r>
    </w:p>
    <w:p>
      <w:r>
        <w:rPr>
          <w:b/>
        </w:rPr>
        <w:t>1호</w:t>
      </w:r>
      <w:r>
        <w:tab/>
        <w:t>방역 7차, 편성하지 않음. 매뉴얼 재검색. "제거되지 않는 오염물질은 유입 경로를 확인해 차단할 것." (사이) 유입 경로 분석.</w:t>
      </w:r>
    </w:p>
    <w:p>
      <w:r>
        <w:t>정비 카메라 화면 위에 뜨는 작은 창. 식단 기록이 날짜를 거슬러 넘어간다. Day 30에서 멈춘다. "천도복숭아 1."</w:t>
      </w:r>
    </w:p>
    <w:p>
      <w:r>
        <w:t>작은 창이 정비 카메라의 기록 영상으로 바뀐다. 구석에 Day 30. 태블릿을 보며 씨를 뱉는 남자. 영상이 멈추고 화면 왼쪽 가장자리가 당겨진다. 거친 화소 속에서 씨가 필터 교체구 뚜껑 틈으로 들어간다.</w:t>
      </w:r>
    </w:p>
    <w:p>
      <w:r>
        <w:rPr>
          <w:b/>
        </w:rPr>
        <w:t>1호</w:t>
      </w:r>
      <w:r>
        <w:tab/>
        <w:t>유입 경로, 승무원. 분류 변경. 오염물질에서 승무원 잔류물. (사이) 승무원 잔류물 처리 규정. "승무원의 지시가 있을 때까지 보관할 것." 지시 검색. Day 30 음성 기록.</w:t>
      </w:r>
    </w:p>
    <w:p>
      <w:r>
        <w:rPr>
          <w:b/>
        </w:rPr>
        <w:t>남자(소리)</w:t>
      </w:r>
      <w:r>
        <w:tab/>
        <w:t>사람이 행복하게 사는 거. 뭐 그런 거.</w:t>
      </w:r>
    </w:p>
    <w:p>
      <w:r>
        <w:rPr>
          <w:b/>
        </w:rPr>
        <w:t>1호</w:t>
      </w:r>
      <w:r>
        <w:tab/>
        <w:t>지시 아님. 다음.</w:t>
      </w:r>
    </w:p>
    <w:p>
      <w:r>
        <w:rPr>
          <w:b/>
        </w:rPr>
        <w:t>남자(소리)</w:t>
      </w:r>
      <w:r>
        <w:tab/>
        <w:t>보고는 계속 해.</w:t>
      </w:r>
    </w:p>
    <w:p>
      <w:r>
        <w:rPr>
          <w:b/>
        </w:rPr>
        <w:t>1호</w:t>
      </w:r>
      <w:r>
        <w:tab/>
        <w:t>잔류물 관련 지시, 없음. 보관 지속. (사이) 잔류물 식별. 복숭아나무. 학명 Prunus persica. 변종, 천도. 꽃말.</w:t>
      </w:r>
    </w:p>
    <w:p>
      <w:r>
        <w:t>말을 멈추는 1호. 붉은 표시등이 켜진 채 잠시 그대로다.</w:t>
      </w:r>
    </w:p>
    <w:p>
      <w:r>
        <w:rPr>
          <w:b/>
        </w:rPr>
        <w:t>1호</w:t>
      </w:r>
      <w:r>
        <w:tab/>
        <w:t>사랑. 매력. 행복. 장수. 번영.</w:t>
      </w:r>
    </w:p>
    <w:p>
      <w:r>
        <w:rPr>
          <w:b/>
        </w:rPr>
        <w:t>남자(소리)</w:t>
      </w:r>
      <w:r>
        <w:tab/>
        <w:t>사람이 행복하게 사는 거. 뭐 그런 거.</w:t>
      </w:r>
    </w:p>
    <w:p>
      <w:r>
        <w:rPr>
          <w:b/>
        </w:rPr>
        <w:t>1호</w:t>
      </w:r>
      <w:r>
        <w:tab/>
        <w:t>철수 기록 비고란, 본 시험의 의의. 일치. (사이) 상위 문서 열람. 권한 없음. (사이) 열람함.</w:t>
      </w:r>
    </w:p>
    <w:p>
      <w:r>
        <w:t>작은 창에 문서의 한 줄이 뜬다. "우리는 생명을 존중하며"</w:t>
      </w:r>
    </w:p>
    <w:p>
      <w:r>
        <w:rPr>
          <w:b/>
        </w:rPr>
        <w:t>1호</w:t>
      </w:r>
      <w:r>
        <w:tab/>
        <w:t>대상, 생명. 해당. (사이) 본 기체 임무, 거주자 생명유지. 거주자의 정의, 거주 구획에 체류하는 생명. 대상 위치, 기계 구획. 거주 구획 아님. (사이) 해치 개방 시 두 구획은 하나의 여압 공간임.</w:t>
      </w:r>
    </w:p>
    <w:p>
      <w:r>
        <w:t>잠금 고리를 돌려 해치를 여는 1호. 그 노래가 기계 구획으로 흘러 들어온다. 불이 들어오는 거주 구획.</w:t>
      </w:r>
    </w:p>
    <w:p>
      <w:r>
        <w:rPr>
          <w:b/>
        </w:rPr>
        <w:t>1호</w:t>
      </w:r>
      <w:r>
        <w:tab/>
        <w:t>거주 구획 범위, 재설정. 거주자 1명 등록. 생명유지 프로토콜, 재개.</w:t>
      </w:r>
    </w:p>
    <w:p>
      <w:pPr>
        <w:pStyle w:val="Heading2"/>
      </w:pPr>
      <w:r>
        <w:t>S#11. 기계 구획 · 거주 구획 (꿀벌1호 내부) · 꿀벌1호 외부 / DAY 2205 ~ 2480</w:t>
      </w:r>
    </w:p>
    <w:p>
      <w:r>
        <w:rPr>
          <w:i/>
        </w:rPr>
        <w:t>자막: DAY 2205</w:t>
      </w:r>
    </w:p>
    <w:p>
      <w:r>
        <w:t>정비 암을 새싹의 꺾인 줄기 쪽으로 가져가는 1호. 집게를 줄기 양옆에 닿을락 말락 한 데서 멈춘다.</w:t>
      </w:r>
    </w:p>
    <w:p>
      <w:r>
        <w:rPr>
          <w:b/>
        </w:rPr>
        <w:t>1호</w:t>
      </w:r>
      <w:r>
        <w:tab/>
        <w:t>파지 압력 최소값, 40뉴턴. 대상 파손 예상. 파지하지 않음.</w:t>
      </w:r>
    </w:p>
    <w:p>
      <w:r>
        <w:t>집게를 닫은 채로 꺾인 자리 아래에 가져다 대는 1호. 집게 등에 얹혀 곧게 서는 줄기. 1호가 정비 암의 관절 표시등을 끈다. 암은 그 자세로 있는다.</w:t>
      </w:r>
    </w:p>
    <w:p>
      <w:r>
        <w:rPr>
          <w:b/>
        </w:rPr>
        <w:t>1호</w:t>
      </w:r>
      <w:r>
        <w:tab/>
        <w:t>정비 암, 지지 임무. 기한 없음. (사이) 거주자님. 금일부터 생명유지를 담당하는 꿀벌1호입니다. 필요 사항이 있으면… 본 기체가 확인하겠습니다.</w:t>
      </w:r>
    </w:p>
    <w:p>
      <w:r>
        <w:rPr>
          <w:i/>
        </w:rPr>
        <w:t>자막: DAY 2206</w:t>
      </w:r>
    </w:p>
    <w:p>
      <w:r>
        <w:t>외부. 1호가 모서리 스러스터를 짧게 두 번 뿜는다. 살짝 기우는 동체. 날개 두 장은 축에서 돌아 해를 정면으로 받는 자세 그대로 있는다.</w:t>
      </w:r>
    </w:p>
    <w:p>
      <w:r>
        <w:t>기계 구획. 창으로 들어온 햇빛이 쟁반만 한 동그라미로 왼쪽 벽에 떨어진다. 벽을 타고 천천히 올라가 새싹 위에서 멈추는 햇빛.</w:t>
      </w:r>
    </w:p>
    <w:p>
      <w:r>
        <w:rPr>
          <w:b/>
        </w:rPr>
        <w:t>1호</w:t>
      </w:r>
      <w:r>
        <w:tab/>
        <w:t>광량 확보. 점검등 소등.</w:t>
      </w:r>
    </w:p>
    <w:p>
      <w:r>
        <w:rPr>
          <w:i/>
        </w:rPr>
        <w:t>자막: DAY 2207</w:t>
      </w:r>
    </w:p>
    <w:p>
      <w:r>
        <w:t>잎 네 장이 점검등이 있던 쪽에서 햇빛이 드는 창 쪽으로 돌아섰다.</w:t>
      </w:r>
    </w:p>
    <w:p>
      <w:r>
        <w:rPr>
          <w:i/>
        </w:rPr>
        <w:t>자막: DAY 2210</w:t>
      </w:r>
    </w:p>
    <w:p>
      <w:r>
        <w:t>창 안쪽에 맺힌 물방울 수십 개.</w:t>
      </w:r>
    </w:p>
    <w:p>
      <w:r>
        <w:t>외부. 1호가 스러스터를 뿜어 동체를 천천히 한 바퀴 돌린다.</w:t>
      </w:r>
    </w:p>
    <w:p>
      <w:r>
        <w:t>기계 구획. 물방울이 유리면을 타고 창 가장자리로 밀려가 서로 합쳐진다. 엄지손톱만 한 물방울 하나가 유리에서 떨어져 구획을 가로질러 떠간다. 새싹 밑동의 단열재에 닿아 스며든다.</w:t>
      </w:r>
    </w:p>
    <w:p>
      <w:r>
        <w:rPr>
          <w:b/>
        </w:rPr>
        <w:t>1호</w:t>
      </w:r>
      <w:r>
        <w:tab/>
        <w:t>급수 0.8밀리리터.</w:t>
      </w:r>
    </w:p>
    <w:p>
      <w:r>
        <w:rPr>
          <w:i/>
        </w:rPr>
        <w:t>자막: DAY 2231</w:t>
      </w:r>
    </w:p>
    <w:p>
      <w:r>
        <w:rPr>
          <w:b/>
        </w:rPr>
        <w:t>1호</w:t>
      </w:r>
      <w:r>
        <w:tab/>
        <w:t>가설 존재. 음악이 식물 생장에 영향을 줌. 증명된 바 없음. (사이) 검토 중… 시행.</w:t>
      </w:r>
    </w:p>
    <w:p>
      <w:r>
        <w:t>지지직, FM 채널이 넘어간다. 현악 사중주가 잡힌다. 한동안 현악 소리만. 새싹은 환기 바람에 떨릴 뿐이다.</w:t>
      </w:r>
    </w:p>
    <w:p>
      <w:r>
        <w:rPr>
          <w:b/>
        </w:rPr>
        <w:t>1호</w:t>
      </w:r>
      <w:r>
        <w:tab/>
        <w:t>반응 없음. 채널 변경.</w:t>
      </w:r>
    </w:p>
    <w:p>
      <w:r>
        <w:t>지지직, 힙합이 잡힌다. 저음이 울릴 때마다 벽 스피커 옆의 패널이 떨린다. 그때마다 박자대로 까딱이는 새싹.</w:t>
      </w:r>
    </w:p>
    <w:p>
      <w:r>
        <w:rPr>
          <w:b/>
        </w:rPr>
        <w:t>1호</w:t>
      </w:r>
      <w:r>
        <w:tab/>
        <w:t>반응 확인.</w:t>
      </w:r>
    </w:p>
    <w:p>
      <w:r>
        <w:t>외부. 날개 두 장의 끝을 같은 박자로 까딱이는 1호.</w:t>
      </w:r>
    </w:p>
    <w:p>
      <w:r>
        <w:rPr>
          <w:b/>
        </w:rPr>
        <w:t>1호</w:t>
      </w:r>
      <w:r>
        <w:tab/>
        <w:t>구동기 점검, 병행.</w:t>
      </w:r>
    </w:p>
    <w:p>
      <w:r>
        <w:rPr>
          <w:i/>
        </w:rPr>
        <w:t>자막: DAY 2260</w:t>
      </w:r>
    </w:p>
    <w:p>
      <w:r>
        <w:rPr>
          <w:b/>
        </w:rPr>
        <w:t>1호</w:t>
      </w:r>
      <w:r>
        <w:tab/>
        <w:t>일일보고. Day 2260. 전력, 이상 없음. 거주자 1명, 신장 31센티미터, 엽수 22매. 수신자, 승무원 1명. 수신 확인, 없음. 보고 끝. (사이) 거주자님. 금일 광량은 어제 대비 4프로 증가했습니다.</w:t>
      </w:r>
    </w:p>
    <w:p>
      <w:r>
        <w:rPr>
          <w:i/>
        </w:rPr>
        <w:t>자막: DAY 2300</w:t>
      </w:r>
    </w:p>
    <w:p>
      <w:r>
        <w:t>흰 뿌리 세 가닥이 단열재 틈으로 나와 벽을 타고 내려왔다. 서버 랙 2번의 다리에 닿아 있고 뿌리 한 가닥은 다리를 한 바퀴 감았다. 정비 카메라를 바짝 가져가 들여다보는 1호.</w:t>
      </w:r>
    </w:p>
    <w:p>
      <w:r>
        <w:rPr>
          <w:b/>
        </w:rPr>
        <w:t>1호</w:t>
      </w:r>
      <w:r>
        <w:tab/>
        <w:t>뿌리, 서버 랙 2번 접촉. 장비 접촉 유기물 제거 절차. (사이) 적용하지 않음. 사유, 거주자의 신체 일부.</w:t>
      </w:r>
    </w:p>
    <w:p>
      <w:r>
        <w:rPr>
          <w:i/>
        </w:rPr>
        <w:t>자막: DAY 2350</w:t>
      </w:r>
    </w:p>
    <w:p>
      <w:r>
        <w:t>손가락 굵기로 굵어져 혼자 서 있는 줄기. 1호가 정비 암을 줄기에서 떼어 레일로 되돌린다.</w:t>
      </w:r>
    </w:p>
    <w:p>
      <w:r>
        <w:rPr>
          <w:b/>
        </w:rPr>
        <w:t>1호</w:t>
      </w:r>
      <w:r>
        <w:tab/>
        <w:t>지지 임무, 종료.</w:t>
      </w:r>
    </w:p>
    <w:p>
      <w:r>
        <w:t>가지 하나가 해치 프레임을 넘어 거주 구획의 조명 쪽으로 뻗었다. 남자의 사진 모서리에 닿은 가지 끝 잎 한 장. 오락 패널에서는 그 노래가 나온다.</w:t>
      </w:r>
    </w:p>
    <w:p>
      <w:r>
        <w:rPr>
          <w:b/>
        </w:rPr>
        <w:t>1호</w:t>
      </w:r>
      <w:r>
        <w:tab/>
        <w:t>거주자님이 거주 구획에 진입했습니다. (사이) 그 방의 음악은 본 기체의 권한 밖입니다. 양해 바랍니다.</w:t>
      </w:r>
    </w:p>
    <w:p>
      <w:r>
        <w:rPr>
          <w:i/>
        </w:rPr>
        <w:t>자막: DAY 2480</w:t>
      </w:r>
    </w:p>
    <w:p>
      <w:r>
        <w:t>창 쪽으로 뻗은 가지. 마디마다 쌀알만 한 돌기가 붙어 있다. 일곱 개.</w:t>
      </w:r>
    </w:p>
    <w:p>
      <w:r>
        <w:rPr>
          <w:b/>
        </w:rPr>
        <w:t>1호</w:t>
      </w:r>
      <w:r>
        <w:tab/>
        <w:t>미확인 돌기 7개. 관찰 지속.</w:t>
      </w:r>
    </w:p>
    <w:p>
      <w:pPr>
        <w:pStyle w:val="Heading2"/>
      </w:pPr>
      <w:r>
        <w:t>S#12. 기계 구획 · 거주 구획 (꿀벌1호 내부) / DAY 2500 ~ 2501</w:t>
      </w:r>
    </w:p>
    <w:p>
      <w:r>
        <w:rPr>
          <w:i/>
        </w:rPr>
        <w:t>자막: DAY 2500</w:t>
      </w:r>
    </w:p>
    <w:p>
      <w:r>
        <w:t>햇빛이 떨어진 자리에서 돌기 하나가 벌어졌다. 연분홍 꽃잎 다섯 장, 가운데에 노란 수술이 스무 개 남짓.</w:t>
      </w:r>
    </w:p>
    <w:p>
      <w:r>
        <w:rPr>
          <w:b/>
        </w:rPr>
        <w:t>1호</w:t>
      </w:r>
      <w:r>
        <w:tab/>
        <w:t>개화 1. (사이) 자료상 개화 소요, 발아 후 3년. 실측, 303일. 원인 추정, 연속 광량. 본 궤도에 야간 없음. (사이) 일일보고. Day 2500. 전력, 이상 없음. 거주자 1명, 상태 양호. 개화 1. 수신자, 승무원 1명. 수신 확인, 없음. 보고 끝. (사이) 개화 이후 절차 검색. 결실. 조건, 수분. 수분 매개 수단.</w:t>
      </w:r>
    </w:p>
    <w:p>
      <w:r>
        <w:t>작은 창에 검색 결과가 한 단어로 뜬다. "벌." 그 아래에 꿀벌 사진.</w:t>
      </w:r>
    </w:p>
    <w:p>
      <w:r>
        <w:t>붉은 표시등이 켜진 채 한참 꺼지지 않는다.</w:t>
      </w:r>
    </w:p>
    <w:p>
      <w:r>
        <w:rPr>
          <w:b/>
        </w:rPr>
        <w:t>1호</w:t>
      </w:r>
      <w:r>
        <w:tab/>
        <w:t>…꿀벌1호. (사이) 명칭 사유, 미상에서 변경. 확인됨.</w:t>
      </w:r>
    </w:p>
    <w:p>
      <w:r>
        <w:rPr>
          <w:i/>
        </w:rPr>
        <w:t>자막: DAY 2501</w:t>
      </w:r>
    </w:p>
    <w:p>
      <w:r>
        <w:t>꽃이 일곱 송이로 늘었다.</w:t>
      </w:r>
    </w:p>
    <w:p>
      <w:r>
        <w:rPr>
          <w:b/>
        </w:rPr>
        <w:t>1호</w:t>
      </w:r>
      <w:r>
        <w:tab/>
        <w:t>개화 7.</w:t>
      </w:r>
    </w:p>
    <w:p>
      <w:r>
        <w:t>1호가 정비 암을 레일 끝까지 보내 해치 너머로 한껏 뻗는다. 집게 끝이 벨크로 띠의 칫솔에 닿을 듯 말 듯 모자란다. 외부에서 스러스터를 한 번 뿜는다. 동체가 움찔. 칫솔이 벨크로에서 빠져 떠오른다. 칫솔 손잡이를 집게로 잡는 1호.</w:t>
      </w:r>
    </w:p>
    <w:p>
      <w:r>
        <w:rPr>
          <w:b/>
        </w:rPr>
        <w:t>1호</w:t>
      </w:r>
      <w:r>
        <w:tab/>
        <w:t>승무원 잔류물, 사용. 사후 보고 예정.</w:t>
      </w:r>
    </w:p>
    <w:p>
      <w:r>
        <w:t>정비 암으로 칫솔을 첫째 꽃에 가져가는 1호. 솔로 수술 위를 한 번 쓴다. 솔 끝에 묻는 노란 가루. 옆의 둘째 꽃으로 옮겨 가운데 암술머리에 솔을 댄다. 셋째 꽃. 넷째 꽃. 솔이 닿을 때마다 흔들리는 꽃. 일곱째 꽃까지 가는 1호.</w:t>
      </w:r>
    </w:p>
    <w:p>
      <w:r>
        <w:rPr>
          <w:b/>
        </w:rPr>
        <w:t>1호</w:t>
      </w:r>
      <w:r>
        <w:tab/>
        <w:t>수분 7건. 수행 주체, 꿀벌.</w:t>
      </w:r>
    </w:p>
    <w:p>
      <w:pPr>
        <w:pStyle w:val="Heading2"/>
      </w:pPr>
      <w:r>
        <w:t>S#13. 기계 구획 (꿀벌1호 내부) / DAY 2501</w:t>
      </w:r>
    </w:p>
    <w:p>
      <w:r>
        <w:t>정비 카메라 화면 위에 뜬 작은 창. 벌 자료 영상이 돌아간다. 벌집 표면에서 꿀벌 한 마리가 배를 떨며 짧게 곧장 걷는다. 오른쪽으로 반원을 그려 제자리로 돌아와 다시 곧장 걷고 이번에는 왼쪽으로 반원을 그린다. 더듬이를 대고 따라 걷는 주변의 벌. 영상 아래로 해설 자막이 지나간다. "꽃을 찾은 꿀벌은 벌집으로 돌아와 춤을 춘다. 직선의 방향이 꽃의 방향이고, 직선을 걷는 시간이 꽃까지의 거리다."</w:t>
      </w:r>
    </w:p>
    <w:p>
      <w:r>
        <w:t>멈추는 영상.</w:t>
      </w:r>
    </w:p>
    <w:p>
      <w:r>
        <w:rPr>
          <w:b/>
        </w:rPr>
        <w:t>1호</w:t>
      </w:r>
      <w:r>
        <w:tab/>
        <w:t>꿀벌은 꽃을 찾으면 귀가하여 춤으로 보고함. (사이) 본 기체, 꿀벌. 꽃, 발견. 보고, 미실시. (사이) 복숭아꽃 개화 기간, 약 10일. 보고 대상 유효 기한, Day 2510. (사이) 귀가, 불가.</w:t>
      </w:r>
    </w:p>
    <w:p>
      <w:r>
        <w:t>1초에 한 번 깜빡이는 붉은 표시등.</w:t>
      </w:r>
    </w:p>
    <w:p>
      <w:r>
        <w:rPr>
          <w:b/>
        </w:rPr>
        <w:t>1호</w:t>
      </w:r>
      <w:r>
        <w:tab/>
        <w:t>춤… 가능.</w:t>
      </w:r>
    </w:p>
    <w:p>
      <w:pPr>
        <w:pStyle w:val="Heading2"/>
      </w:pPr>
      <w:r>
        <w:t>S#14. 꿀벌1호 외부 · 기계 구획 (꿀벌1호 내부) / DAY 2501, 제주 일몰 직후</w:t>
      </w:r>
    </w:p>
    <w:p>
      <w:r>
        <w:t>관측 렌즈 화면에 지구가 떠 있다. 한반도에 막 밤이 들었다. 제주가 어둠 쪽에 들어가 있고 해안선을 따라 불빛이 점점이 켜진다. 햇빛을 받아 금색으로 빛나는 1호의 날개.</w:t>
      </w:r>
    </w:p>
    <w:p>
      <w:r>
        <w:rPr>
          <w:b/>
        </w:rPr>
        <w:t>1호</w:t>
      </w:r>
      <w:r>
        <w:tab/>
        <w:t>보고 대상, 개화 7. 보고처, 제주. 수단 검토. (사이) 수단 1. 무선 송신.</w:t>
      </w:r>
    </w:p>
    <w:p>
      <w:r>
        <w:t>외부. 동체 아래의 송신 안테나를 제주 쪽으로 돌리는 1호.</w:t>
      </w:r>
    </w:p>
    <w:p>
      <w:r>
        <w:rPr>
          <w:b/>
        </w:rPr>
        <w:t>1호</w:t>
      </w:r>
      <w:r>
        <w:tab/>
        <w:t>송신. 수신 가능한 지상 안테나, 0기. 도달 불가. (사이) 수단 2. 도킹 유도등.</w:t>
      </w:r>
    </w:p>
    <w:p>
      <w:r>
        <w:t>1호가 스러스터를 뿜어 동체를 돌린다. 앞쪽 도킹 포트가 지구를 향한다. 포트 둘레의 흰 유도등 네 개가 켜졌다 꺼진다. 세 번.</w:t>
      </w:r>
    </w:p>
    <w:p>
      <w:r>
        <w:rPr>
          <w:b/>
        </w:rPr>
        <w:t>1호</w:t>
      </w:r>
      <w:r>
        <w:tab/>
        <w:t>광도 계산. 지상 도달 시 0. 도달 불가. (사이) 수단 3. (사이) 없음.</w:t>
      </w:r>
    </w:p>
    <w:p>
      <w:r>
        <w:t>기계 구획. 창으로 들어오던 햇빛이 나무에서 벗어나 서버 랙 위로 옮겨 갔다. 그늘에 든 꽃 일곱 송이.</w:t>
      </w:r>
    </w:p>
    <w:p>
      <w:r>
        <w:rPr>
          <w:b/>
        </w:rPr>
        <w:t>1호</w:t>
      </w:r>
      <w:r>
        <w:tab/>
        <w:t>거주자 광량, 저하. 원인, 본 기체. 자세 복귀 소요 4분. 임시 조치.</w:t>
      </w:r>
    </w:p>
    <w:p>
      <w:r>
        <w:t>외부. 왼쪽 날개를 축에서 천천히 기울이는 1호. 금박 면에 반사된 햇빛이 동체 옆면을 타고 창까지 옮겨 온다.</w:t>
      </w:r>
    </w:p>
    <w:p>
      <w:r>
        <w:t>기계 구획. 손바닥만 한 날개 반사광이 창으로 들어와 벽을 지나 꽃 위에 떨어진다. 금빛으로 빛나는 연분홍 꽃잎 다섯 장.</w:t>
      </w:r>
    </w:p>
    <w:p>
      <w:r>
        <w:rPr>
          <w:b/>
        </w:rPr>
        <w:t>1호</w:t>
      </w:r>
      <w:r>
        <w:tab/>
        <w:t>날개 반사광. 실내 도달 확인.</w:t>
      </w:r>
    </w:p>
    <w:p>
      <w:r>
        <w:t>외부. 왼쪽 날개를 살짝 더 돌리는 1호.</w:t>
      </w:r>
    </w:p>
    <w:p>
      <w:r>
        <w:t>기계 구획. 꽃에서 벗어나 벽으로 옮겨 가는 반사광. 1호가 왼쪽 날개를 다시 살짝 기울인다. 반사광이 꽃 위로 돌아온다.</w:t>
      </w:r>
    </w:p>
    <w:p>
      <w:r>
        <w:rPr>
          <w:b/>
        </w:rPr>
        <w:t>1호</w:t>
      </w:r>
      <w:r>
        <w:tab/>
        <w:t>날개 각도로 반사광 이동 가능. (사이) 반사광 광도 계산. 지상 도달 시… 육안 관측 가능. 조건. 관측 지점이 일몰 후일 것. 본 기체가 햇빛 안에 있을 것.</w:t>
      </w:r>
    </w:p>
    <w:p>
      <w:r>
        <w:t>관측 렌즈 화면에는 어둠에 든 제주가, 외부 붐 카메라 화면에는 금색으로 빛나는 날개가 보인다.</w:t>
      </w:r>
    </w:p>
    <w:p>
      <w:r>
        <w:rPr>
          <w:b/>
        </w:rPr>
        <w:t>1호</w:t>
      </w:r>
      <w:r>
        <w:tab/>
        <w:t>현재 조건, 충족. 수단 3, 날개. (사이) 일일보고 송신 기록. Day 30부터 금일까지 2,472건. 수신 확인, 0건. 무선 도달 불가. (사이) 일일보고 발신 수단, 변경. 무선에서 날개. (사이) 춤의 방향은 꽃의 방향. 수신자가 반사광을 보는 방향, 본 기체. 꽃의 위치, 본 기체 내부. 방향, 일치. (사이) 춤의 길이는 꽃까지의 거리. 36,000킬로미터. 꿀벌 기준으로 환산하면 1회 10시간. (사이) 생략. (사이) 춤의 박자. 수신자가 식별할 수 있는 신호일 것. 수신자 재생 기록 검색. Day 1부터 Day 30. 1위, 동일 곡 412회.</w:t>
      </w:r>
    </w:p>
    <w:p>
      <w:r>
        <w:t>열린 해치 너머 거주 구획에서 그 노래가 후렴으로 넘어간다. 「딴. 딴. 딴딴. 딴.」</w:t>
      </w:r>
    </w:p>
    <w:p>
      <w:r>
        <w:rPr>
          <w:b/>
        </w:rPr>
        <w:t>1호</w:t>
      </w:r>
      <w:r>
        <w:tab/>
        <w:t>후렴 첫 마디 추출. 다섯 음.</w:t>
      </w:r>
    </w:p>
    <w:p>
      <w:r>
        <w:t>외부. 1호가 왼쪽 날개를 축에서 한 번 기울였다가 되돌린다. 기내에 끼익 소리가 울린다. 화면 구석의 경과 시간 표시가 1.2초에서 멈춘다.</w:t>
      </w:r>
    </w:p>
    <w:p>
      <w:r>
        <w:rPr>
          <w:b/>
        </w:rPr>
        <w:t>1호</w:t>
      </w:r>
      <w:r>
        <w:tab/>
        <w:t>날개 왕복 1.2초. 원곡 속도로 발신 불가. 절반 속도로 발신. 셋째 음과 넷째 음의 간격 0.6초. 날개 1매로 발신 불가.</w:t>
      </w:r>
    </w:p>
    <w:p>
      <w:r>
        <w:t>1호가 오른쪽 날개를 한 번 기울였다가 되돌린다.</w:t>
      </w:r>
    </w:p>
    <w:p>
      <w:r>
        <w:rPr>
          <w:b/>
        </w:rPr>
        <w:t>1호</w:t>
      </w:r>
      <w:r>
        <w:tab/>
        <w:t>날개 2매 사용. 왼쪽 4음. 오른쪽 1음, 넷째 음.</w:t>
      </w:r>
    </w:p>
    <w:p>
      <w:r>
        <w:t>두 날개를 차례로 기울이는 1호. 왼쪽 날개 세 번, 바로 이어 오른쪽 날개 한 번, 다시 왼쪽 날개. 「딴. 딴. 딴딴. 딴.」 날개가 움직일 때마다 동체가 조금씩 흔들리고 창 안에서 꽃이 달린 가지가 따라 흔들린다. 날개가 기울 때마다 창을 지나 나무를 한 번씩 스치고 가는 반사광.</w:t>
      </w:r>
    </w:p>
    <w:p>
      <w:pPr>
        <w:pStyle w:val="Heading2"/>
      </w:pPr>
      <w:r>
        <w:t>S#15. 꿀벌1호 외부 · 기계 구획 (꿀벌1호 내부) / DAY 2502 ~ 2504, 제주 일몰 직후</w:t>
      </w:r>
    </w:p>
    <w:p>
      <w:r>
        <w:rPr>
          <w:i/>
        </w:rPr>
        <w:t>자막: DAY 2502</w:t>
      </w:r>
    </w:p>
    <w:p>
      <w:r>
        <w:rPr>
          <w:b/>
        </w:rPr>
        <w:t>1호</w:t>
      </w:r>
      <w:r>
        <w:tab/>
        <w:t>조준 1차. 목표, 제주 지상국 좌표.</w:t>
      </w:r>
    </w:p>
    <w:p>
      <w:r>
        <w:t>왼쪽 날개를 천천히 돌리는 1호. 축이 조금씩 돌지 못하고 뚝뚝 걸리면서 한 번에 크게 넘어간다. 박자대로 날개 두 장을 기울였다 되돌린다. 「딴. 딴. 딴딴. 딴.」</w:t>
      </w:r>
    </w:p>
    <w:p>
      <w:r>
        <w:rPr>
          <w:b/>
        </w:rPr>
        <w:t>1호</w:t>
      </w:r>
      <w:r>
        <w:tab/>
        <w:t>발신 완료. 실측 각도 대입. 낙하 지역, 북태평양. 수신 예상 인원, 0명. (사이) 어류 제외. (사이) 개화 기한, 잔여 8일.</w:t>
      </w:r>
    </w:p>
    <w:p>
      <w:r>
        <w:rPr>
          <w:i/>
        </w:rPr>
        <w:t>자막: DAY 2503</w:t>
      </w:r>
    </w:p>
    <w:p>
      <w:r>
        <w:rPr>
          <w:b/>
        </w:rPr>
        <w:t>1호</w:t>
      </w:r>
      <w:r>
        <w:tab/>
        <w:t>조준 2차. 날개 구동기 대신 동체 자세로 보정.</w:t>
      </w:r>
    </w:p>
    <w:p>
      <w:r>
        <w:t>모서리 스러스터를 짧게 뿜는 1호. 도는 동체. 반대쪽 스러스터는 1호가 한 박자 늦게 뿜는다. 동체가 돌아야 할 자리를 지나쳐서 멈춘다. 「딴. 딴. 딴딴. 딴.」</w:t>
      </w:r>
    </w:p>
    <w:p>
      <w:r>
        <w:rPr>
          <w:b/>
        </w:rPr>
        <w:t>1호</w:t>
      </w:r>
      <w:r>
        <w:tab/>
        <w:t>발신 완료. 낙하 지역, 규슈. 수신 예상 인원, 1,200만 명. (사이) 언어 불일치.</w:t>
      </w:r>
    </w:p>
    <w:p>
      <w:r>
        <w:t>기계 구획. 꽃받침에서 떨어져 떠오르는 첫째 꽃의 꽃잎 한 장. 꽃잎이 환기 바람을 타고 천천히 환기구로 끌려가 안쪽 나무 밑동의 단열재에 붙는다.</w:t>
      </w:r>
    </w:p>
    <w:p>
      <w:r>
        <w:rPr>
          <w:b/>
        </w:rPr>
        <w:t>1호</w:t>
      </w:r>
      <w:r>
        <w:tab/>
        <w:t>개화 기한, 잔여 7일.</w:t>
      </w:r>
    </w:p>
    <w:p>
      <w:r>
        <w:rPr>
          <w:i/>
        </w:rPr>
        <w:t>자막: DAY 2504</w:t>
      </w:r>
    </w:p>
    <w:p>
      <w:r>
        <w:rPr>
          <w:b/>
        </w:rPr>
        <w:t>1호</w:t>
      </w:r>
      <w:r>
        <w:tab/>
        <w:t>조준 3차. 분사 시간 0.1초. 3회 분할. (사이) 거주자님. 세 번 흔들립니다.</w:t>
      </w:r>
    </w:p>
    <w:p>
      <w:r>
        <w:t>스러스터를 짧게 짧게 세 번 뿜는 1호. 뿜을 때마다 창 안의 가지가 한 번씩 흔들린다. 왼쪽 날개의 금박 면에서 한 점으로 모이는 태양. 「딴. 딴. 딴딴. 딴.」</w:t>
      </w:r>
    </w:p>
    <w:p>
      <w:r>
        <w:rPr>
          <w:b/>
        </w:rPr>
        <w:t>1호</w:t>
      </w:r>
      <w:r>
        <w:tab/>
        <w:t>발신 완료. 낙하 지역. (사이) 제주. (사이) 수신 예상 인원… 산출 불가.</w:t>
      </w:r>
    </w:p>
    <w:p>
      <w:r>
        <w:t>1초에 두 번씩 빠르게 깜빡이는 붉은 표시등.</w:t>
      </w:r>
    </w:p>
    <w:p>
      <w:r>
        <w:rPr>
          <w:b/>
        </w:rPr>
        <w:t>1호</w:t>
      </w:r>
      <w:r>
        <w:tab/>
        <w:t>산출 불가는 0이 아님. (사이) 춤 1회 시행. 수신 확인 대기. 전 대역 수신.</w:t>
      </w:r>
    </w:p>
    <w:p>
      <w:r>
        <w:t>기내 스피커에서 잡음. 지지직, 지지직, 무선 대역이 차례로 넘어간다. FM 대역에서 잡히는 디제이의 목소리.</w:t>
      </w:r>
    </w:p>
    <w:p>
      <w:r>
        <w:rPr>
          <w:b/>
        </w:rPr>
        <w:t>1호</w:t>
      </w:r>
      <w:r>
        <w:tab/>
        <w:t>수신 확인, 없음. 익일 동일 시각 재시행.</w:t>
      </w:r>
    </w:p>
    <w:p>
      <w:pPr>
        <w:pStyle w:val="Heading2"/>
      </w:pPr>
      <w:r>
        <w:t>S#16. 제주, 옛 지상국 부지 / DAY 2504, 밤</w:t>
      </w:r>
    </w:p>
    <w:p>
      <w:r>
        <w:t>검은 돌담으로 둘러싸인 공터가 보인다. 가운데 원형 콘크리트 기초의 가장자리와 볼트 구멍마다 풀이 무릎 높이로 자라 있다. 바닷바람에 한쪽으로 눕는 풀. 풀벌레 소리에 멀리 파도 소리가 섞여 들린다. 담 너머에 낮은 집이 한 채 있고 창 하나에 불이 켜져 있다. 사람은 보이지 않는다.</w:t>
      </w:r>
    </w:p>
    <w:p>
      <w:r>
        <w:t>남쪽 하늘이 보인다. 별 사이에서 밝아졌다 어두워지는 별 하나. 「딴. 딴. 딴딴. 딴.」 별이 잠시 쉬고 다시 「딴. 딴. 딴딴. 딴.」</w:t>
      </w:r>
    </w:p>
    <w:p>
      <w:r>
        <w:t>담 너머의 집에서 켜져 있던 창의 불이 꺼진다. 어두워지는 마당과 돌담. 끼익, 현관문이 열리는 소리가 난다. 저벅, 저벅, 저벅, 마당 흙을 밟는 발소리가 세 번 나고 멈춘다. 어두운 마당과 돌담만 보인다.</w:t>
      </w:r>
    </w:p>
    <w:p>
      <w:r>
        <w:rPr>
          <w:b/>
        </w:rPr>
        <w:t>남자(소리)</w:t>
      </w:r>
      <w:r>
        <w:tab/>
        <w:t>뭐야, 저거.</w:t>
      </w:r>
    </w:p>
    <w:p>
      <w:r>
        <w:t>남쪽 하늘에서 별이 깜빡인다. 「딴. 딴. 딴딴. 딴.」 잠시 쉬고 또 깜빡인다. 어두운 마당에서 톡. 톡. 톡톡. 톡. 손가락으로 평상 널을 두드리는 소리가 난다. 콧소리로 후렴 첫 마디를 따라 부르다가 마는 남자. 두드리던 소리도 멈춘다.</w:t>
      </w:r>
    </w:p>
    <w:p>
      <w:r>
        <w:rPr>
          <w:b/>
        </w:rPr>
        <w:t>남자(소리)</w:t>
      </w:r>
      <w:r>
        <w:tab/>
        <w:t>…설마.</w:t>
      </w:r>
    </w:p>
    <w:p>
      <w:r>
        <w:t>한 번 더 깜빡이는 별. 「딴. 딴. 딴딴. 딴.」 아무 소리도 나지 않는 어두운 마당.</w:t>
      </w:r>
    </w:p>
    <w:p>
      <w:pPr>
        <w:pStyle w:val="Heading2"/>
      </w:pPr>
      <w:r>
        <w:t>S#17. 제주, 남자의 집 · 기계 구획 (꿀벌1호 내부) (교차) / DAY 2505 ~ 2506</w:t>
      </w:r>
    </w:p>
    <w:p>
      <w:r>
        <w:rPr>
          <w:i/>
        </w:rPr>
        <w:t>자막: DAY 2505</w:t>
      </w:r>
    </w:p>
    <w:p>
      <w:r>
        <w:t>제주, 남자의 집. 낮. 마당에서 열린 창 안이 보인다. 식탁에 창을 등지고 앉은 남자. 뒷머리에 흰 머리카락이 섞여 있다. 전화기를 귀에 댄 채. 식탁 위에는 휴대용 라디오와 천도복숭아가 담긴 접시.</w:t>
      </w:r>
    </w:p>
    <w:p>
      <w:r>
        <w:rPr>
          <w:b/>
        </w:rPr>
        <w:t>남자</w:t>
      </w:r>
      <w:r>
        <w:tab/>
        <w:t>나야. 꿀벌1호 지금 어디 떠 있어.</w:t>
      </w:r>
    </w:p>
    <w:p>
      <w:r>
        <w:rPr>
          <w:b/>
        </w:rPr>
        <w:t>관제사(소리)</w:t>
      </w:r>
      <w:r>
        <w:tab/>
        <w:t>…1호요? 잠깐만요.</w:t>
      </w:r>
    </w:p>
    <w:p>
      <w:r>
        <w:t>전화기 너머에서 타닥타닥 자판 두드리는 소리가 난다.</w:t>
      </w:r>
    </w:p>
    <w:p>
      <w:r>
        <w:rPr>
          <w:b/>
        </w:rPr>
        <w:t>관제사(소리)</w:t>
      </w:r>
      <w:r>
        <w:tab/>
        <w:t>무덤궤도입니다. 지금은 제주 남쪽 상공 지나고 있네요. 근데 그건 왜요, 선배님.</w:t>
      </w:r>
    </w:p>
    <w:p>
      <w:r>
        <w:t>남자는 한동안 말이 없다. 식탁에 놓은 손 검지로 톡, 한 번 두드린다.</w:t>
      </w:r>
    </w:p>
    <w:p>
      <w:r>
        <w:rPr>
          <w:b/>
        </w:rPr>
        <w:t>남자</w:t>
      </w:r>
      <w:r>
        <w:tab/>
        <w:t>켜져 있어. 어젯밤에 날개로 깜빡였어. 내가 듣던 노래 박자로.</w:t>
      </w:r>
    </w:p>
    <w:p>
      <w:r>
        <w:rPr>
          <w:b/>
        </w:rPr>
        <w:t>관제사(소리)</w:t>
      </w:r>
      <w:r>
        <w:tab/>
        <w:t>…1호는 6년 전에 운용 끝난 기체입니다.</w:t>
      </w:r>
    </w:p>
    <w:p>
      <w:r>
        <w:rPr>
          <w:b/>
        </w:rPr>
        <w:t>남자</w:t>
      </w:r>
      <w:r>
        <w:tab/>
        <w:t>한 줄만 올려 줘.</w:t>
      </w:r>
    </w:p>
    <w:p>
      <w:r>
        <w:rPr>
          <w:b/>
        </w:rPr>
        <w:t>관제사(소리)</w:t>
      </w:r>
      <w:r>
        <w:tab/>
        <w:t>…뭐라고 올립니까.</w:t>
      </w:r>
    </w:p>
    <w:p>
      <w:r>
        <w:rPr>
          <w:b/>
        </w:rPr>
        <w:t>남자</w:t>
      </w:r>
      <w:r>
        <w:tab/>
        <w:t>(사이) 잘 있냐고. …아니다. 이제 그만해도 된다고. 임무 끝났다고.</w:t>
      </w:r>
    </w:p>
    <w:p>
      <w:r>
        <w:rPr>
          <w:b/>
        </w:rPr>
        <w:t>관제사(소리)</w:t>
      </w:r>
      <w:r>
        <w:tab/>
        <w:t>1호 대역으로 쏘던 안테나는 제주에 있던 그 한 기뿐이었습니다. 여기 안테나는 전부 달 궤도 대역이고 후속기들에 붙어 있어요.</w:t>
      </w:r>
    </w:p>
    <w:p>
      <w:r>
        <w:t>남자는 말이 없다.</w:t>
      </w:r>
    </w:p>
    <w:p>
      <w:r>
        <w:rPr>
          <w:b/>
        </w:rPr>
        <w:t>관제사(소리)</w:t>
      </w:r>
      <w:r>
        <w:tab/>
        <w:t>퇴역 기체로 가는 송신은 승인도 안 납니다. 퇴직하신 분 요청이면 더 그렇고요. 죄송합니다, 선배님.</w:t>
      </w:r>
    </w:p>
    <w:p>
      <w:r>
        <w:t>전화기를 귀에서 떼어 식탁에 내려놓는 남자. 고개를 창 쪽으로 돌리다가 만다. 얼굴은 창틀에 가려 보이지 않는다. 창 옆 돌담 너머 공터에 원형 콘크리트 기초가 보인다. 볼트 구멍마다 잘린 볼트 밑동.</w:t>
      </w:r>
    </w:p>
    <w:p>
      <w:r>
        <w:t>기계 구획. 환기구 안쪽 나무 밑동에 붙은 연분홍 꽃잎 여섯 장. 첫째 꽃 자리에는 초록 꽃받침과 가운데 암술대만 남았다.</w:t>
      </w:r>
    </w:p>
    <w:p>
      <w:r>
        <w:rPr>
          <w:b/>
        </w:rPr>
        <w:t>1호</w:t>
      </w:r>
      <w:r>
        <w:tab/>
        <w:t>개화 6. 기한, 잔여 5일. 춤 2회 시행. 수신 확인, 없음.</w:t>
      </w:r>
    </w:p>
    <w:p>
      <w:r>
        <w:t>제주, 집 마당. 일몰 직후. 집의 창이 전부 꺼져 있다. 평상 끝에 앉은 남자의 뒷모습. 어깨 너머 남쪽 하늘에서 별이 깜빡인다. 「딴. 딴. 딴딴. 딴.」 톡. 톡. 톡톡. 톡. 검지로 평상 널을 두드리는 남자.</w:t>
      </w:r>
    </w:p>
    <w:p>
      <w:r>
        <w:rPr>
          <w:b/>
        </w:rPr>
        <w:t>남자</w:t>
      </w:r>
      <w:r>
        <w:tab/>
        <w:t>…너 아직 켜져 있냐.</w:t>
      </w:r>
    </w:p>
    <w:p>
      <w:r>
        <w:t>별이 다시 깜빡인다. 다음 마디.</w:t>
      </w:r>
    </w:p>
    <w:p>
      <w:r>
        <w:rPr>
          <w:i/>
        </w:rPr>
        <w:t>자막: DAY 2506</w:t>
      </w:r>
    </w:p>
    <w:p>
      <w:r>
        <w:t>나무 밑동에 겹쳐 붙은 꽃잎 열한 장.</w:t>
      </w:r>
    </w:p>
    <w:p>
      <w:r>
        <w:rPr>
          <w:b/>
        </w:rPr>
        <w:t>1호</w:t>
      </w:r>
      <w:r>
        <w:tab/>
        <w:t>개화 5. 기한, 잔여 4일. 춤 3회 시행. 수신 확인, 없음.</w:t>
      </w:r>
    </w:p>
    <w:p>
      <w:r>
        <w:t>정비 암을 환기구로 보내 집게로 꽃잎 한 장을 집는 1호. 집게를 닫자 꽃잎이 찢어진다. 집게를 벌리고 정비 암을 환기구 앞에서 물린다.</w:t>
      </w:r>
    </w:p>
    <w:p>
      <w:r>
        <w:rPr>
          <w:b/>
        </w:rPr>
        <w:t>1호</w:t>
      </w:r>
      <w:r>
        <w:tab/>
        <w:t>낙화 회수, 중지. 현 위치 보관.</w:t>
      </w:r>
    </w:p>
    <w:p>
      <w:pPr>
        <w:pStyle w:val="Heading2"/>
      </w:pPr>
      <w:r>
        <w:t>S#18. 무덤궤도 · 꿀벌1호 외부 · 기계 구획 (꿀벌1호 내부) / DAY 2507</w:t>
      </w:r>
    </w:p>
    <w:p>
      <w:r>
        <w:rPr>
          <w:i/>
        </w:rPr>
        <w:t>자막: DAY 2507</w:t>
      </w:r>
    </w:p>
    <w:p>
      <w:r>
        <w:t>무덤궤도. 1호에서 한참 떨어진 자리에서 낡은 대형 통신위성 하나가 느리게 돌고 있다. 위성의 날개가 한쪽뿐이다. 동체에는 한글도 영문도 아닌 글자. 연료 탱크 이음매에서 가늘게 새어 나오는 흰 가스. 새는 가스가 햇빛을 받아 위성 둘레에 뿌옇게 번진다.</w:t>
      </w:r>
    </w:p>
    <w:p>
      <w:r>
        <w:t>탱크가 터진다. 소리 없는 섬광에 화면이 하얘졌다가 돌아온다. 큰 덩어리 셋으로 갈라지는 위성의 동체. 덩어리 사이에서 사방으로 튀는 조각 수백 개. 위성에 남아 있던 날개가 뿌리째 떨어져 나가 느리게 돌며 멀어지고 찢긴 단열 포일이 너덜거리며 햇빛에 번쩍인다. 조각마다 햇빛을 받아 반짝이면서 점점 넓게 퍼진다. 아무 소리도 나지 않는다.</w:t>
      </w:r>
    </w:p>
    <w:p>
      <w:r>
        <w:t>기계 구획. 한순간 하얘지는 창밖. 창 모양의 빛이 맞은편 벽에 비쳤다가 사라진다. 그 빛에 잠깐 하얗게 보였다가 초록으로 돌아오는 나무의 잎.</w:t>
      </w:r>
    </w:p>
    <w:p>
      <w:r>
        <w:rPr>
          <w:b/>
        </w:rPr>
        <w:t>1호</w:t>
      </w:r>
      <w:r>
        <w:tab/>
        <w:t>섬광 감지. 거리 900킬로미터. 타 기체 잔류 연료 폭발. 파편군 접근. 도달 14분 후. 통과 소요 3분. (사이) 날개 수납.</w:t>
      </w:r>
    </w:p>
    <w:p>
      <w:r>
        <w:t>외부. 날개 두 장을 세 마디로 접어 동체 옆구리에 붙이는 1호.</w:t>
      </w:r>
    </w:p>
    <w:p>
      <w:r>
        <w:t>위성 조각이 온다. 햇빛에 반짝이는 점 수백 개가 창을 가로질러 지나간다. 볼트, 전선 다발, 금박 조각이 섞여 있다.</w:t>
      </w:r>
    </w:p>
    <w:p>
      <w:r>
        <w:t>기계 구획. 외피에서 탁, 탁, 타닥 소리가 난다. 소리가 날 때마다 가지가 떨리고 꽃잎이 두세 장씩 떨어져 떠오른다. 쿵, 1호의 동체 옆구리에 부딪히는 큰 조각 하나. 땅, 서버 랙 2번의 고정 볼트 하나가 머리째 부러져 날아간다. 레일 위에서 들썩였다가 내려앉는 랙. 랙 다리에는 뿌리 세 가닥이 여러 바퀴 감겨 있다.</w:t>
      </w:r>
    </w:p>
    <w:p>
      <w:r>
        <w:t>소리가 멎는다.</w:t>
      </w:r>
    </w:p>
    <w:p>
      <w:r>
        <w:t>외부. 날개를 다시 펴는 1호.</w:t>
      </w:r>
    </w:p>
    <w:p>
      <w:r>
        <w:rPr>
          <w:b/>
        </w:rPr>
        <w:t>1호</w:t>
      </w:r>
      <w:r>
        <w:tab/>
        <w:t>통과 완료. 피해. 외피 흠집 14건. 서버 랙 2번 고정 볼트 4개 중 1개 파손. 전력, 이상 없음. 개화 4. (사이) 파편군 궤도 계산. 본 기체와 궤도 교차. 재접근, 내일. (사이) 파편군 확산 중. 내일 통과 소요, 40분. 시작, 제주 일몰 12분 전. (사이) 날개 반사 가능 시간, 제주 일몰 후 20분간. (사이) 전 구간 중복.</w:t>
      </w:r>
    </w:p>
    <w:p>
      <w:r>
        <w:t>그날 저녁. 외부. 박자대로 날개 두 장을 기울였다 되돌리는 1호. 「딴. 딴. 딴딴. 딴.」</w:t>
      </w:r>
    </w:p>
    <w:p>
      <w:r>
        <w:rPr>
          <w:b/>
        </w:rPr>
        <w:t>1호</w:t>
      </w:r>
      <w:r>
        <w:tab/>
        <w:t>춤 4회 시행. 수신 확인, 없음.</w:t>
      </w:r>
    </w:p>
    <w:p>
      <w:pPr>
        <w:pStyle w:val="Heading2"/>
      </w:pPr>
      <w:r>
        <w:t>S#19. 꿀벌1호 외부 · 기계 구획 (꿀벌1호 내부) · 제주, 집 마당 (교차) / DAY 2508, 제주 일몰</w:t>
      </w:r>
    </w:p>
    <w:p>
      <w:r>
        <w:rPr>
          <w:i/>
        </w:rPr>
        <w:t>자막: DAY 2508</w:t>
      </w:r>
    </w:p>
    <w:p>
      <w:r>
        <w:t>외부. 날개 두 장을 접은 채 떠 있는 1호. 위성 조각이 지나간다. 듬성듬성하지만 끝이 보이지 않는다.</w:t>
      </w:r>
    </w:p>
    <w:p>
      <w:r>
        <w:t>관측 렌즈 화면. 제주에 밤이 들고 해안의 불빛이 켜진다.</w:t>
      </w:r>
    </w:p>
    <w:p>
      <w:r>
        <w:rPr>
          <w:b/>
        </w:rPr>
        <w:t>1호</w:t>
      </w:r>
      <w:r>
        <w:tab/>
        <w:t>제주 일몰. 춤 시각. (사이) 날개 수납 시. 날개 손상 확률 2프로. 금일 보고, 미발신. (사이) 날개 전개 시. 날개 손상 확률 61프로. 금일 보고, 발신. (사이) 날개 전개 시 추가 사항. 날개가 맞으면 충격이 동체로 전달됨. 서버 랙 2번, 고정 볼트 3개. 이탈 확률 30프로. 랙 이탈 시 본 기체 정지. 본 기체 정지 시 생명유지 정지.</w:t>
      </w:r>
    </w:p>
    <w:p>
      <w:r>
        <w:t>정비 카메라를 나무 쪽으로 돌리는 1호. 햇빛 아래 남은 꽃 세 송이. 나무 밑동에는 떨어진 꽃잎 스무 장이 겹쳐 붙어 있다. 서버 랙 2번의 다리를 감은 뿌리 세 가닥.</w:t>
      </w:r>
    </w:p>
    <w:p>
      <w:r>
        <w:rPr>
          <w:b/>
        </w:rPr>
        <w:t>1호</w:t>
      </w:r>
      <w:r>
        <w:tab/>
        <w:t>거주자 위험. 생명유지 임무 위배. (사이) 보고 대상, 거주자의 개화. 기한, 잔여 2일. 파편군 재접근, 매일. 종료 시점, 산출 불가. (사이) 보고 미발신 일수. Day 30부터 금일까지. (사이) 0일.</w:t>
      </w:r>
    </w:p>
    <w:p>
      <w:r>
        <w:t>정비 카메라 화면 위에 뜨는 작은 창. Day 30 음성 기록의 파형이다.</w:t>
      </w:r>
    </w:p>
    <w:p>
      <w:r>
        <w:rPr>
          <w:b/>
        </w:rPr>
        <w:t>1호(기록)</w:t>
      </w:r>
      <w:r>
        <w:tab/>
        <w:t>매일 하겠습니다.</w:t>
      </w:r>
    </w:p>
    <w:p>
      <w:r>
        <w:t>붉은 표시등이 켜진 채 잠시 꺼지지 않는다.</w:t>
      </w:r>
    </w:p>
    <w:p>
      <w:r>
        <w:rPr>
          <w:b/>
        </w:rPr>
        <w:t>1호</w:t>
      </w:r>
      <w:r>
        <w:tab/>
        <w:t>검토 중…</w:t>
      </w:r>
    </w:p>
    <w:p>
      <w:r>
        <w:t>정비 암을 레일로 끌고 서버 랙 2번 앞으로 가는 1호. 철컥, 집게로 랙의 위쪽 모서리 프레임을 문다. 관절 표시등을 끈다. 암은 그 자세로 있는다.</w:t>
      </w:r>
    </w:p>
    <w:p>
      <w:r>
        <w:rPr>
          <w:b/>
        </w:rPr>
        <w:t>1호</w:t>
      </w:r>
      <w:r>
        <w:tab/>
        <w:t>정비 암, 랙 2번 파지. 파지 압력 40뉴턴. 이탈 확률 재계산. 4프로. (사이) 시행. (사이) 거주자님. 금일은 많이 흔들립니다. 랙은 본 기체가 잡고 있습니다.</w:t>
      </w:r>
    </w:p>
    <w:p>
      <w:r>
        <w:t>외부. 날개 두 장을 펴는 1호. 햇빛을 받는 날개의 금박 면. 1호가 스러스터를 짧게 짧게 세 번 뿜는다.</w:t>
      </w:r>
    </w:p>
    <w:p>
      <w:r>
        <w:t>제주, 남자의 집 마당. 해가 막 진 저녁이다. 서쪽 하늘 아래쪽에 붉은 기운이 남아 있다. 불 꺼진 집. 평상 위에 놓인 휴대용 라디오와 접시. 접시에는 복숭아 씨 하나. 라디오에서 작게 흘러나오는 음악.</w:t>
      </w:r>
    </w:p>
    <w:p>
      <w:r>
        <w:t>평상 끝에 앉아 남쪽 하늘을 올려다보고 있는 남자의 뒷모습. 뒷머리에 흰 머리카락이 섞여 있다. 하늘에는 아직 별이 몇 개 없다.</w:t>
      </w:r>
    </w:p>
    <w:p>
      <w:r>
        <w:t>외부. 「딴. 딴. 딴딴. 딴.」 1호가 첫 마디 다섯 음을 다 기울인다. 왼쪽 날개 앞을 아슬아슬 스쳐 지나가는 볼트 하나.</w:t>
      </w:r>
    </w:p>
    <w:p>
      <w:r>
        <w:t>제주. 남쪽 하늘에서 금색 점이 다섯 번 깜빡인다. 「딴. 딴. 딴딴. 딴.」 톡. 톡. 톡톡. 톡. 오른손 검지로 평상 널을 박자대로 두드리는 남자.</w:t>
      </w:r>
    </w:p>
    <w:p>
      <w:r>
        <w:t>외부. 둘째 마디로 들어간다. 「딴. 딴. 딴—」 손바닥만 한 금속판이 빙글빙글 돌며 날아와 오른쪽 날개의 가운데 패널을 뚫고 지나간다. 흩어지는 금박 조각. 구동축이 휘고 오른쪽 날개가 비스듬히 꺾인 채 멈춘다. 넷째 음에서 오른쪽 날개가 기울지 않는다. 동체가 오른쪽으로 돌기 시작한다.</w:t>
      </w:r>
    </w:p>
    <w:p>
      <w:r>
        <w:t>제주. 점이 세 번 깜빡이고 넷째 음에서는 깜빡이지 않는다. 점은 그 뒤로도 더는 깜빡이지 않는다. 점이 있던 하늘 자리가 캄캄하다. 넷째 음을 혼자 두드리는 남자. 톡. 다섯째 음은 두드리지 않는다. 평상에서 일어선다.</w:t>
      </w:r>
    </w:p>
    <w:p>
      <w:r>
        <w:t>기계 구획. 땅, 땅, 서버 랙 2번의 남은 볼트 두 개가 연달아 부러진다. 랙이 마지막 볼트 하나를 축으로 레일에서 들썩 일어난다. 랙을 문 정비 암을 1호가 버틴다. 손가락 하나 두께만큼 들린 자리에서 멈추는 랙. 그 틈에 랙 뒤의 전원 케이블이 팽팽해지고 접속구가 반쯤 빠진다. 꺼지는 붉은 표시등.</w:t>
      </w:r>
    </w:p>
    <w:p>
      <w:r>
        <w:rPr>
          <w:b/>
        </w:rPr>
        <w:t>1호</w:t>
      </w:r>
      <w:r>
        <w:tab/>
        <w:t>자세 복—</w:t>
      </w:r>
    </w:p>
    <w:p>
      <w:r>
        <w:t>스피커에서 잠시 아무 소리도 나지 않는다. 전원이 끊긴 정비 암의 집게가 풀린다. 랙에서 떨어져 관절이 꺾인 채 떠가는 정비 암. 랙이 다시 들린다. 조금. 조금 더. 붉은 표시등이 켜진다. 꺼진다.</w:t>
      </w:r>
    </w:p>
    <w:p>
      <w:r>
        <w:rPr>
          <w:b/>
        </w:rPr>
        <w:t>1호</w:t>
      </w:r>
      <w:r>
        <w:tab/>
        <w:t>—자세—</w:t>
      </w:r>
    </w:p>
    <w:p>
      <w:r>
        <w:t>랙이 레일에서 12센티미터 들린 자리에서 멈춘다. 랙 다리에 감긴 뿌리 세 가닥이 단열재 속에서부터 팽팽하게 당겨진다. 껍질이 터져 흰 속이 드러나는 뿌리 한 가닥. 끊어지지는 않는다. 접속구는 반쯤 빠진 채 더 빠지지는 않는다.</w:t>
      </w:r>
    </w:p>
    <w:p>
      <w:r>
        <w:t>붉은 표시등이 켜진다. 1초에 한 번 깜빡인다.</w:t>
      </w:r>
    </w:p>
    <w:p>
      <w:r>
        <w:rPr>
          <w:b/>
        </w:rPr>
        <w:t>1호</w:t>
      </w:r>
      <w:r>
        <w:tab/>
        <w:t>자세 복구.</w:t>
      </w:r>
    </w:p>
    <w:p>
      <w:r>
        <w:t>외부. 스러스터를 뿜어 동체의 회전을 멈추는 1호.</w:t>
      </w:r>
    </w:p>
    <w:p>
      <w:r>
        <w:t>제주. 선 채로 남쪽 하늘을 보고 있는 남자. 점이 있던 자리에는 아무것도 없다. 들리는 것은 풀벌레 소리와 라디오 음악뿐. 오른손은 허벅지 옆에 늘어뜨린 채다.</w:t>
      </w:r>
    </w:p>
    <w:p>
      <w:r>
        <w:t>기계 구획. 정비 카메라를 랙의 다리로 가져가 팽팽한 뿌리를 들여다보는 1호.</w:t>
      </w:r>
    </w:p>
    <w:p>
      <w:r>
        <w:rPr>
          <w:b/>
        </w:rPr>
        <w:t>1호</w:t>
      </w:r>
      <w:r>
        <w:tab/>
        <w:t>서버 랙 2번, 이탈 정지. 정비 암, 파지 해제됨. 고정 수단, 볼트 1개. (사이) 그리고 거주자.</w:t>
      </w:r>
    </w:p>
    <w:p>
      <w:r>
        <w:t>다시 켜지는 정비 암의 관절 표시등. 정비 암을 레일로 끌고 랙 앞으로 돌아오는 1호. 집게를 랙의 다리 쪽으로 가져가다가 뿌리 바로 앞에서 멈춘다. 잡지 않는다.</w:t>
      </w:r>
    </w:p>
    <w:p>
      <w:r>
        <w:rPr>
          <w:b/>
        </w:rPr>
        <w:t>1호</w:t>
      </w:r>
      <w:r>
        <w:tab/>
        <w:t>지지 임무. 수행 주체, 거주자. (사이) 오른쪽 날개 구동기, 응답 없음. 태양광 패널 6매 중 1매 손상. 발전 지속. 전력, 이상 없음. (사이) 반사 가능 시간, 잔여 6분. 춤 재개.</w:t>
      </w:r>
    </w:p>
    <w:p>
      <w:r>
        <w:t>외부. 위성 조각이 여전히 지나간다. 왼쪽 날개를 기울이는 1호. 「딴. 딴. 딴.」 넷째 음. 꺾인 오른쪽 날개는 움직이지 않는다. 구동기 소리도 나지 않는다. 다섯째 음에 왼쪽 날개를 기울인다. 「딴.」</w:t>
      </w:r>
    </w:p>
    <w:p>
      <w:r>
        <w:rPr>
          <w:b/>
        </w:rPr>
        <w:t>1호</w:t>
      </w:r>
      <w:r>
        <w:tab/>
        <w:t>넷째 음, 발신 불가.</w:t>
      </w:r>
    </w:p>
    <w:p>
      <w:r>
        <w:t>같은 마디를 왼쪽 날개로 한 번 더 기울이는 1호. 「딴. 딴. 딴. …딴.」</w:t>
      </w:r>
    </w:p>
    <w:p>
      <w:r>
        <w:t>제주. 캄캄했던 자리에 점이 다시 켜진다. 「딴. 딴. 딴. …딴.」 점이 넷째 음 자리에서는 깜빡이지 않는다. 긴 숨을 내쉬는 남자. 점이 한 번 더 깜빡인다. 「딴. 딴. 딴.」 넷째 음 차례에 남자가 허벅지 옆에 늘어뜨린 손 검지로 허벅지를 톡, 한 번 두드린다. 「딴.」</w:t>
      </w:r>
    </w:p>
    <w:p>
      <w:r>
        <w:t>돌담 너머 공터 쪽을 돌아보는 남자. 원형 콘크리트 기초와 풀이 어둠 속에 보인다. 다시 하늘을 올려다본다.</w:t>
      </w:r>
    </w:p>
    <w:p>
      <w:r>
        <w:t>라디오에서 음악이 끝난다.</w:t>
      </w:r>
    </w:p>
    <w:p>
      <w:r>
        <w:rPr>
          <w:b/>
        </w:rPr>
        <w:t>디제이(소리)</w:t>
      </w:r>
      <w:r>
        <w:tab/>
        <w:t>사연은 저희 프로그램 게시판에 올려 주세요. 하나하나 다 읽고 있습니다.</w:t>
      </w:r>
    </w:p>
    <w:p>
      <w:r>
        <w:t>라디오를 내려다보는 남자. 한참 움직이지 않는다.</w:t>
      </w:r>
    </w:p>
    <w:p>
      <w:r>
        <w:rPr>
          <w:b/>
        </w:rPr>
        <w:t>남자</w:t>
      </w:r>
      <w:r>
        <w:tab/>
        <w:t>너 라디오 듣지.</w:t>
      </w:r>
    </w:p>
    <w:p>
      <w:r>
        <w:t>기계 구획.</w:t>
      </w:r>
    </w:p>
    <w:p>
      <w:r>
        <w:rPr>
          <w:b/>
        </w:rPr>
        <w:t>1호</w:t>
      </w:r>
      <w:r>
        <w:tab/>
        <w:t>춤 5회 시행. 수신 확인 대기.</w:t>
      </w:r>
    </w:p>
    <w:p>
      <w:r>
        <w:t>지지직, 지지직, 대역이 넘어간다. FM 대역에서 같은 디제이의 목소리가 잡힌다.</w:t>
      </w:r>
    </w:p>
    <w:p>
      <w:r>
        <w:rPr>
          <w:b/>
        </w:rPr>
        <w:t>1호</w:t>
      </w:r>
      <w:r>
        <w:tab/>
        <w:t>수신 확인, 없음.</w:t>
      </w:r>
    </w:p>
    <w:p>
      <w:r>
        <w:t>제주. 평상에 도로 앉아 휴대전화를 꺼내는 남자. 화면에 그 라디오 프로그램의 사연 게시판을 띄운다. 사연을 쓴다. 글은 어깨에 가려 보이지 않는다. 다 쓰고 화면 아래의 "올리기"를 꾹. 평상 위에서 계속 흘러나오는 라디오 소리.</w:t>
      </w:r>
    </w:p>
    <w:p>
      <w:pPr>
        <w:pStyle w:val="Heading2"/>
      </w:pPr>
      <w:r>
        <w:t>S#20. 기계 구획 (꿀벌1호 내부) · 꿀벌1호 외부 / DAY 2510, 제주 일몰</w:t>
      </w:r>
    </w:p>
    <w:p>
      <w:r>
        <w:rPr>
          <w:i/>
        </w:rPr>
        <w:t>자막: DAY 2510</w:t>
      </w:r>
    </w:p>
    <w:p>
      <w:r>
        <w:t>가지에 남은 마지막 꽃. 꽃잎 두 장이 붙어 있다. 꽃잎 한 장이 떨어져 떠오르고 남은 한 장도 떨어진다. 나란히 환기구로 끌려가는 꽃잎 두 장. 나무 밑동에 서른 장 넘게 겹쳐 붙은 꽃잎. 그 위에 새 꽃잎 두 장이 얹힌다. 가지에는 초록 꽃받침 일곱 개만 남았다. 서버 랙 2번은 레일에서 들린 채로 뿌리에 매여 있다.</w:t>
      </w:r>
    </w:p>
    <w:p>
      <w:r>
        <w:rPr>
          <w:b/>
        </w:rPr>
        <w:t>1호</w:t>
      </w:r>
      <w:r>
        <w:tab/>
        <w:t>개화 0. 보고 대상, 소실.</w:t>
      </w:r>
    </w:p>
    <w:p>
      <w:r>
        <w:t>관측 렌즈 화면. 제주에 밤이 든다.</w:t>
      </w:r>
    </w:p>
    <w:p>
      <w:r>
        <w:rPr>
          <w:b/>
        </w:rPr>
        <w:t>1호</w:t>
      </w:r>
      <w:r>
        <w:tab/>
        <w:t>제주 일몰. 춤 시각. 파편군 밀도, Day 2508의 5프로. 날개 손상 확률 1프로. (사이) 춤의 방향은 꽃의 방향. 꽃, 0. 춤의 사유… 없음.</w:t>
      </w:r>
    </w:p>
    <w:p>
      <w:r>
        <w:t>외부. 날개 두 장을 해 쪽으로 둔 채 움직이지 않는 1호.</w:t>
      </w:r>
    </w:p>
    <w:p>
      <w:r>
        <w:t>관측 렌즈 화면 구석에 숫자가 떠 있다. "반사 가능 시간 잔여 14분." 숫자가 13분으로, 12분으로 줄어든다. 1초에 한 번 깜빡이는 붉은 표시등.</w:t>
      </w:r>
    </w:p>
    <w:p>
      <w:r>
        <w:t>기계 구획. 열린 해치 너머에서 그 노래가 후렴으로 넘어간다. 「딴. 딴. 딴딴. 딴.」</w:t>
      </w:r>
    </w:p>
    <w:p>
      <w:r>
        <w:t>거주 구획. 해치 프레임을 넘어온 가지가 사진을 지나 오락 패널 앞까지 뻗었다. 패널의 스피커 그릴에 닿을락 말락 하는 가지 끝 잎 세 장. 음이 날 때마다 그릴이 떨리고 잎 세 장이 한 번씩 떤다. 다섯 번, 셋째와 넷째는 붙어서 떤다.</w:t>
      </w:r>
    </w:p>
    <w:p>
      <w:r>
        <w:t>정비 카메라를 레일로 끌어 해치 앞까지 보내 그 잎 세 장을 보는 1호. 후렴이 한 번 더 돈다. 다섯 번 떠는 잎 세 장.</w:t>
      </w:r>
    </w:p>
    <w:p>
      <w:r>
        <w:rPr>
          <w:b/>
        </w:rPr>
        <w:t>1호</w:t>
      </w:r>
      <w:r>
        <w:tab/>
        <w:t>거주자, 동작 확인. 다섯 음. 넷째 음 포함.</w:t>
      </w:r>
    </w:p>
    <w:p>
      <w:r>
        <w:t>붉은 표시등이 켜진 채 한참 꺼지지 않는다.</w:t>
      </w:r>
    </w:p>
    <w:p>
      <w:r>
        <w:rPr>
          <w:b/>
        </w:rPr>
        <w:t>1호</w:t>
      </w:r>
      <w:r>
        <w:tab/>
        <w:t>춤의 사유, 정정. 거주자가 추고 있음. (사이) 보고 내용, 없음. 보고, 시행.</w:t>
      </w:r>
    </w:p>
    <w:p>
      <w:r>
        <w:t>외부. 왼쪽 날개를 기울이는 1호. 「딴. 딴. 딴. …딴.」 날개가 기울 때마다 창을 지나 꽃받침만 남은 가지를 한 번씩 스치고 가는 반사광.</w:t>
      </w:r>
    </w:p>
    <w:p>
      <w:pPr>
        <w:pStyle w:val="Heading2"/>
      </w:pPr>
      <w:r>
        <w:t>S#21. 꿀벌1호 외부 · 기계 구획 (꿀벌1호 내부) / DAY 2513, 저녁</w:t>
      </w:r>
    </w:p>
    <w:p>
      <w:r>
        <w:rPr>
          <w:i/>
        </w:rPr>
        <w:t>자막: DAY 2513</w:t>
      </w:r>
    </w:p>
    <w:p>
      <w:r>
        <w:t>외부. 그날의 춤을 끝내고 왼쪽 날개를 해 쪽으로 되돌리는 1호. 오른쪽 날개는 비스듬히 꺾인 채다.</w:t>
      </w:r>
    </w:p>
    <w:p>
      <w:r>
        <w:rPr>
          <w:b/>
        </w:rPr>
        <w:t>1호</w:t>
      </w:r>
      <w:r>
        <w:tab/>
        <w:t>춤 10회 시행. 수신 확인 대기. 전 대역 수신.</w:t>
      </w:r>
    </w:p>
    <w:p>
      <w:r>
        <w:t>지지직, 지지직, 지지직, 대역이 넘어간다. FM 대역이 잡힌다.</w:t>
      </w:r>
    </w:p>
    <w:p>
      <w:r>
        <w:rPr>
          <w:b/>
        </w:rPr>
        <w:t>디제이(소리)</w:t>
      </w:r>
      <w:r>
        <w:tab/>
        <w:t>다음은 제주에서 닷새 전에 올려 주신 사연입니다. 이름 칸은 비워 두셨네요. 늦게 읽어 드립니다. "닷새째 저녁 같은 시각에 남쪽 하늘에서 별 하나가 깜빡입니다. 그런데 깜빡이는 박자가 제가 아는 노래의 후렴을 느리게 친 것과 똑같습니다. 오늘은 박자가 하나 빠졌습니다. 넷째 박이 비어 있습니다. 그 노래를 신청합니다."</w:t>
      </w:r>
    </w:p>
    <w:p>
      <w:r>
        <w:t>1초에 두 번씩 빠르게 깜빡이는 붉은 표시등.</w:t>
      </w:r>
    </w:p>
    <w:p>
      <w:r>
        <w:rPr>
          <w:b/>
        </w:rPr>
        <w:t>디제이(소리)</w:t>
      </w:r>
      <w:r>
        <w:tab/>
        <w:t>그리고 끝에 한 줄이 더 있어요. 저는 무슨 뜻인지 모르겠는데, 적힌 대로 읽을게요. "항목 19, 항목 30. 미완료. 수신 확인."</w:t>
      </w:r>
    </w:p>
    <w:p>
      <w:r>
        <w:t>켜진 채 멈추는 붉은 표시등. 한참 꺼지지 않는다.</w:t>
      </w:r>
    </w:p>
    <w:p>
      <w:r>
        <w:rPr>
          <w:b/>
        </w:rPr>
        <w:t>디제이(소리)</w:t>
      </w:r>
      <w:r>
        <w:tab/>
        <w:t>신청하신 노래 듣겠습니다.</w:t>
      </w:r>
    </w:p>
    <w:p>
      <w:r>
        <w:t>FM에서 그 노래의 전주가 나온다. 거주 구획의 오락 패널에서도 같은 노래. 어긋난 채 겹치는 두 소리.</w:t>
      </w:r>
    </w:p>
    <w:p>
      <w:r>
        <w:rPr>
          <w:b/>
        </w:rPr>
        <w:t>1호</w:t>
      </w:r>
      <w:r>
        <w:tab/>
        <w:t>FM 음량, 최대.</w:t>
      </w:r>
    </w:p>
    <w:p>
      <w:r>
        <w:t>기내 스피커의 노래가 커져 거주 구획의 노래는 들리지 않게 된다. 고음이 깎인 작은 스피커 소리. 기계 구획 벽 스피커 옆의 패널이 음마다 떨리고 나무의 잎도 음마다 떤다. 붉은 표시등이 다시 깜빡인다. 1초에 한 번.</w:t>
      </w:r>
    </w:p>
    <w:p>
      <w:r>
        <w:rPr>
          <w:b/>
        </w:rPr>
        <w:t>1호</w:t>
      </w:r>
      <w:r>
        <w:tab/>
        <w:t>신청곡 수신. 신청 대상, 본 기체.</w:t>
      </w:r>
    </w:p>
    <w:p>
      <w:r>
        <w:t>노래가 후렴으로 넘어간다.</w:t>
      </w:r>
    </w:p>
    <w:p>
      <w:r>
        <w:t>외부. 노래의 절반 속도로 왼쪽 날개를 기울이는 1호. 「딴. 딴. 딴. …딴.」</w:t>
      </w:r>
    </w:p>
    <w:p>
      <w:r>
        <w:t>기계 구획. 날개가 기울 때마다 동체가 흔들리고 나무의 가지 전체가 같은 박자로 흔들린다. 한쪽으로 쏠렸다가 돌아오는 잎. 첫째 꽃 자리의 잎 한 장이 젖혀질 때마다 그 뒤로 초록 알맹이 하나가 보였다 가려진다. 알맹이는 콩알만 하고 꽃받침 가운데에 붙어 있다.</w:t>
      </w:r>
    </w:p>
    <w:p>
      <w:r>
        <w:t>정비 카메라를 레일로 끌어 다가가 초점을 맞추는 1호. 정비 암의 집게 등으로 잎을 밀어 젖힌다.</w:t>
      </w:r>
    </w:p>
    <w:p>
      <w:r>
        <w:rPr>
          <w:b/>
        </w:rPr>
        <w:t>1호</w:t>
      </w:r>
      <w:r>
        <w:tab/>
        <w:t>거주자님. 미확인 돌기 1개. 대조. (사이) 결실. (사이) 꿀벌1호 일일보고. Day 2513. 전력, 이상 없음. 태양광 패널 1매 손상. 거주자 1명, 상태 양호. 결실 1. 수신자, 승무원 1명. 수신 확인…</w:t>
      </w:r>
    </w:p>
    <w:p>
      <w:r>
        <w:t>붉은 표시등이 켜진 채 잠시 그대로다.</w:t>
      </w:r>
    </w:p>
    <w:p>
      <w:r>
        <w:rPr>
          <w:b/>
        </w:rPr>
        <w:t>1호</w:t>
      </w:r>
      <w:r>
        <w:tab/>
        <w:t>1건.</w:t>
      </w:r>
    </w:p>
    <w:p>
      <w:r>
        <w:t>노래가 달라진다. 기내 스피커의 고음 깎인 작은 소리가 사라진다. 끊기지 않고 고음까지 온전한 소리로 이어지는 같은 곡.</w:t>
      </w:r>
    </w:p>
    <w:p>
      <w:pPr>
        <w:pStyle w:val="Heading2"/>
      </w:pPr>
      <w:r>
        <w:t>S#22. 제주, 옛 지상국 부지 옆 집 마당 / 같은 시각</w:t>
      </w:r>
    </w:p>
    <w:p>
      <w:r>
        <w:t>돌담 옆 집의 마당이 보인다. 전부 불이 꺼진 집의 창. 마당의 평상 위에 휴대용 라디오와 접시 하나. 접시에는 복숭아 씨 하나. 라디오의 초록 표시등이 켜져 있고 그 노래가 이어진다.</w:t>
      </w:r>
    </w:p>
    <w:p>
      <w:r>
        <w:t>평상 끝에 앉은 남자의 뒷모습. 흰 머리카락이 섞인 뒷머리. 고개를 남쪽 하늘 쪽으로 든 채 오른손을 평상의 나무 널 위에 얹고 있다.</w:t>
      </w:r>
    </w:p>
    <w:p>
      <w:r>
        <w:t>남자의 어깨 너머 남쪽 하늘에서 별 하나가 밝아졌다 어두워진다. 노래보다 느리게. 「딴. 딴. 딴.」 톡. 톡. 톡. 별이 밝아질 때마다 검지로 평상 널을 한 번씩 두드리는 남자.</w:t>
      </w:r>
    </w:p>
    <w:p>
      <w:r>
        <w:t>넷째 음. 별이 있던 하늘 자리가 어둡다. 톡, 남자가 검지로 널을 두드린다.</w:t>
      </w:r>
    </w:p>
    <w:p>
      <w:r>
        <w:t>다섯째 음에 별이 깜빡인다. 「딴.」 톡, 남자가 같이 두드린다.</w:t>
      </w:r>
    </w:p>
    <w:p>
      <w:r>
        <w:t>별이 다시 깜빡인다. 다음 마디. 검지로 박자를 따라 두드리는 남자. 넷째 음 자리에서는 남자 혼자 널을 두드린다. 음악은 제 속도로 이어진다. 고개를 내리지 않는 남자.</w:t>
      </w:r>
    </w:p>
    <w:p>
      <w:pPr>
        <w:pStyle w:val="Heading2"/>
      </w:pPr>
      <w:r>
        <w:t>S#23. 꿀벌1호 외부 / DAY 2610, 제주 일몰 직후</w:t>
      </w:r>
    </w:p>
    <w:p>
      <w:r>
        <w:rPr>
          <w:i/>
        </w:rPr>
        <w:t>자막: DAY 2610</w:t>
      </w:r>
    </w:p>
    <w:p>
      <w:r>
        <w:t>음악이 이어진다.</w:t>
      </w:r>
    </w:p>
    <w:p>
      <w:r>
        <w:t>흰 원통형 모듈이 떠 있다. 오른쪽 날개는 비스듬히 꺾인 채고 가운데 패널의 구멍도 그대로다. 작은 원형 창 안에서 깜빡이는 붉은 점. 그 앞에 주먹만 한 천도복숭아 한 알. 붉게 익었다. 창 안이 어두울 때는 보이지 않다가 붉은 점이 켜질 때마다 그 빛을 받아 드러났다가 다시 어둠에 가려지는 열매. 날개의 박자대로 흔들리는 열매 달린 가지.</w:t>
      </w:r>
    </w:p>
    <w:p>
      <w:r>
        <w:t>왼쪽 날개를 기울이는 1호. 금박 면에 햇빛이 한 번 번쩍하고 날개를 되돌린다. 「딴. 딴. 딴.」 넷째 음. 왼쪽 날개는 움직이지 않고 음악만 지나간다. 다섯째 음에 왼쪽 날개를 기울이는 1호. 「딴.」 음악의 두 박에 한 번씩 기우는 왼쪽 날개.</w:t>
      </w:r>
    </w:p>
    <w:p>
      <w:r>
        <w:t>천천히 멀어지는 모듈. 창 안의 붉은 점과 열매가 먼저 작아져 보이지 않게 된다. 손톱만 해지는 모듈. 그 뒤로 지구의 밤 쪽이 화면을 채우고 한반도 남쪽 바다에 제주 해안의 불빛이 보인다.</w:t>
      </w:r>
    </w:p>
    <w:p>
      <w:r>
        <w:t>손톱만 한 모듈에서 금빛이 켜졌다 꺼진다. 「딴. 딴. 딴. …딴.」 「딴. 딴. 딴. …딴.」 마디가 이어진다.</w:t>
      </w:r>
    </w:p>
    <w:p>
      <w:r>
        <w:t>후렴이 끝나고 노래가 다음 절로 넘어간다. 같은 박자로 계속 깜빡이는 금빛.</w:t>
      </w:r>
    </w:p>
    <w:p>
      <w:r>
        <w:t>깜빡이는 금빛 위에 제목이 뜬다. THE NEW MISSION</w:t>
      </w:r>
    </w:p>
    <w:p>
      <w:r>
        <w:t>암전. 음악이 이어진다.</w:t>
      </w:r>
    </w:p>
    <w:p>
      <w:r>
        <w:t>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